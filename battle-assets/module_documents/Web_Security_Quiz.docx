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Security – 30-Item Multiple Choice Quiz</w:t>
      </w:r>
    </w:p>
    <w:p>
      <w:r>
        <w:t>1. Web security is primarily concerned with:</w:t>
      </w:r>
    </w:p>
    <w:p>
      <w:pPr>
        <w:pStyle w:val="ListBullet"/>
      </w:pPr>
      <w:r>
        <w:t>**a) Protecting websites and online systems from cyber threats**</w:t>
      </w:r>
    </w:p>
    <w:p>
      <w:pPr>
        <w:pStyle w:val="ListBullet"/>
      </w:pPr>
      <w:r>
        <w:t>b) Designing faster websites</w:t>
      </w:r>
    </w:p>
    <w:p>
      <w:pPr>
        <w:pStyle w:val="ListBullet"/>
      </w:pPr>
      <w:r>
        <w:t>c) Managing social media</w:t>
      </w:r>
    </w:p>
    <w:p>
      <w:pPr>
        <w:pStyle w:val="ListBullet"/>
      </w:pPr>
      <w:r>
        <w:t>d) Increasing web traffic</w:t>
      </w:r>
    </w:p>
    <w:p>
      <w:r>
        <w:t>2. Which principle ensures that data is only accessible to authorized users?</w:t>
      </w:r>
    </w:p>
    <w:p>
      <w:pPr>
        <w:pStyle w:val="ListBullet"/>
      </w:pPr>
      <w:r>
        <w:t>**a) Confidentiality**</w:t>
      </w:r>
    </w:p>
    <w:p>
      <w:pPr>
        <w:pStyle w:val="ListBullet"/>
      </w:pPr>
      <w:r>
        <w:t>b) Integrity</w:t>
      </w:r>
    </w:p>
    <w:p>
      <w:pPr>
        <w:pStyle w:val="ListBullet"/>
      </w:pPr>
      <w:r>
        <w:t>c) Availability</w:t>
      </w:r>
    </w:p>
    <w:p>
      <w:pPr>
        <w:pStyle w:val="ListBullet"/>
      </w:pPr>
      <w:r>
        <w:t>d) Accountability</w:t>
      </w:r>
    </w:p>
    <w:p>
      <w:r>
        <w:t>3. Integrity in web security means:</w:t>
      </w:r>
    </w:p>
    <w:p>
      <w:pPr>
        <w:pStyle w:val="ListBullet"/>
      </w:pPr>
      <w:r>
        <w:t>a) Data is always encrypted</w:t>
      </w:r>
    </w:p>
    <w:p>
      <w:pPr>
        <w:pStyle w:val="ListBullet"/>
      </w:pPr>
      <w:r>
        <w:t>**b) Data remains accurate and unaltered**</w:t>
      </w:r>
    </w:p>
    <w:p>
      <w:pPr>
        <w:pStyle w:val="ListBullet"/>
      </w:pPr>
      <w:r>
        <w:t>c) Systems are always online</w:t>
      </w:r>
    </w:p>
    <w:p>
      <w:pPr>
        <w:pStyle w:val="ListBullet"/>
      </w:pPr>
      <w:r>
        <w:t>d) Access is restricted</w:t>
      </w:r>
    </w:p>
    <w:p>
      <w:r>
        <w:t>4. Availability ensures that:</w:t>
      </w:r>
    </w:p>
    <w:p>
      <w:pPr>
        <w:pStyle w:val="ListBullet"/>
      </w:pPr>
      <w:r>
        <w:t>a) Systems are secure from all threats</w:t>
      </w:r>
    </w:p>
    <w:p>
      <w:pPr>
        <w:pStyle w:val="ListBullet"/>
      </w:pPr>
      <w:r>
        <w:t>b) Users are authenticated</w:t>
      </w:r>
    </w:p>
    <w:p>
      <w:pPr>
        <w:pStyle w:val="ListBullet"/>
      </w:pPr>
      <w:r>
        <w:t>**c) Services are accessible when needed**</w:t>
      </w:r>
    </w:p>
    <w:p>
      <w:pPr>
        <w:pStyle w:val="ListBullet"/>
      </w:pPr>
      <w:r>
        <w:t>d) Logs are always deleted</w:t>
      </w:r>
    </w:p>
    <w:p>
      <w:r>
        <w:t>5. Accountability is important because:</w:t>
      </w:r>
    </w:p>
    <w:p>
      <w:pPr>
        <w:pStyle w:val="ListBullet"/>
      </w:pPr>
      <w:r>
        <w:t>**a) It allows tracing actions to responsible users**</w:t>
      </w:r>
    </w:p>
    <w:p>
      <w:pPr>
        <w:pStyle w:val="ListBullet"/>
      </w:pPr>
      <w:r>
        <w:t>b) It hides user identity</w:t>
      </w:r>
    </w:p>
    <w:p>
      <w:pPr>
        <w:pStyle w:val="ListBullet"/>
      </w:pPr>
      <w:r>
        <w:t>c) It deletes data logs</w:t>
      </w:r>
    </w:p>
    <w:p>
      <w:pPr>
        <w:pStyle w:val="ListBullet"/>
      </w:pPr>
      <w:r>
        <w:t>d) It encrypts traffic</w:t>
      </w:r>
    </w:p>
    <w:p>
      <w:r>
        <w:t>6. The CIA triad stands for:</w:t>
      </w:r>
    </w:p>
    <w:p>
      <w:pPr>
        <w:pStyle w:val="ListBullet"/>
      </w:pPr>
      <w:r>
        <w:t>a) Cyber, Internet, Access</w:t>
      </w:r>
    </w:p>
    <w:p>
      <w:pPr>
        <w:pStyle w:val="ListBullet"/>
      </w:pPr>
      <w:r>
        <w:t>**b) Confidentiality, Integrity, Availability**</w:t>
      </w:r>
    </w:p>
    <w:p>
      <w:pPr>
        <w:pStyle w:val="ListBullet"/>
      </w:pPr>
      <w:r>
        <w:t>c) Code, Integrity, Authorization</w:t>
      </w:r>
    </w:p>
    <w:p>
      <w:pPr>
        <w:pStyle w:val="ListBullet"/>
      </w:pPr>
      <w:r>
        <w:t>d) Communication, Input, Access</w:t>
      </w:r>
    </w:p>
    <w:p>
      <w:r>
        <w:t>7. Physical security protects:</w:t>
      </w:r>
    </w:p>
    <w:p>
      <w:pPr>
        <w:pStyle w:val="ListBullet"/>
      </w:pPr>
      <w:r>
        <w:t>**a) The hardware and equipment that run web applications**</w:t>
      </w:r>
    </w:p>
    <w:p>
      <w:pPr>
        <w:pStyle w:val="ListBullet"/>
      </w:pPr>
      <w:r>
        <w:t>b) Source code</w:t>
      </w:r>
    </w:p>
    <w:p>
      <w:pPr>
        <w:pStyle w:val="ListBullet"/>
      </w:pPr>
      <w:r>
        <w:t>c) Network ports</w:t>
      </w:r>
    </w:p>
    <w:p>
      <w:pPr>
        <w:pStyle w:val="ListBullet"/>
      </w:pPr>
      <w:r>
        <w:t>d) User passwords</w:t>
      </w:r>
    </w:p>
    <w:p>
      <w:r>
        <w:t>8. Network security focuses on:</w:t>
      </w:r>
    </w:p>
    <w:p>
      <w:pPr>
        <w:pStyle w:val="ListBullet"/>
      </w:pPr>
      <w:r>
        <w:t>a) Managing emails</w:t>
      </w:r>
    </w:p>
    <w:p>
      <w:pPr>
        <w:pStyle w:val="ListBullet"/>
      </w:pPr>
      <w:r>
        <w:t>**b) Protecting data as it travels across networks**</w:t>
      </w:r>
    </w:p>
    <w:p>
      <w:pPr>
        <w:pStyle w:val="ListBullet"/>
      </w:pPr>
      <w:r>
        <w:t>c) Designing websites</w:t>
      </w:r>
    </w:p>
    <w:p>
      <w:pPr>
        <w:pStyle w:val="ListBullet"/>
      </w:pPr>
      <w:r>
        <w:t>d) Marketing content</w:t>
      </w:r>
    </w:p>
    <w:p>
      <w:r>
        <w:t>9. Application security focuses on:</w:t>
      </w:r>
    </w:p>
    <w:p>
      <w:pPr>
        <w:pStyle w:val="ListBullet"/>
      </w:pPr>
      <w:r>
        <w:t>**a) Protecting software from vulnerabilities and attacks**</w:t>
      </w:r>
    </w:p>
    <w:p>
      <w:pPr>
        <w:pStyle w:val="ListBullet"/>
      </w:pPr>
      <w:r>
        <w:t>b) Securing routers</w:t>
      </w:r>
    </w:p>
    <w:p>
      <w:pPr>
        <w:pStyle w:val="ListBullet"/>
      </w:pPr>
      <w:r>
        <w:t>c) Encrypting databases only</w:t>
      </w:r>
    </w:p>
    <w:p>
      <w:pPr>
        <w:pStyle w:val="ListBullet"/>
      </w:pPr>
      <w:r>
        <w:t>d) Monitoring users</w:t>
      </w:r>
    </w:p>
    <w:p>
      <w:r>
        <w:t>10. A threat agent refers to:</w:t>
      </w:r>
    </w:p>
    <w:p>
      <w:pPr>
        <w:pStyle w:val="ListBullet"/>
      </w:pPr>
      <w:r>
        <w:t>a) Network administrator</w:t>
      </w:r>
    </w:p>
    <w:p>
      <w:pPr>
        <w:pStyle w:val="ListBullet"/>
      </w:pPr>
      <w:r>
        <w:t>**b) The individual or entity attempting to exploit a system**</w:t>
      </w:r>
    </w:p>
    <w:p>
      <w:pPr>
        <w:pStyle w:val="ListBullet"/>
      </w:pPr>
      <w:r>
        <w:t>c) Security software</w:t>
      </w:r>
    </w:p>
    <w:p>
      <w:pPr>
        <w:pStyle w:val="ListBullet"/>
      </w:pPr>
      <w:r>
        <w:t>d) Firewall log</w:t>
      </w:r>
    </w:p>
    <w:p>
      <w:r>
        <w:t>11. A vulnerability is:</w:t>
      </w:r>
    </w:p>
    <w:p>
      <w:pPr>
        <w:pStyle w:val="ListBullet"/>
      </w:pPr>
      <w:r>
        <w:t>a) A security policy</w:t>
      </w:r>
    </w:p>
    <w:p>
      <w:pPr>
        <w:pStyle w:val="ListBullet"/>
      </w:pPr>
      <w:r>
        <w:t>**b) A weakness in code or configuration that attackers can exploit**</w:t>
      </w:r>
    </w:p>
    <w:p>
      <w:pPr>
        <w:pStyle w:val="ListBullet"/>
      </w:pPr>
      <w:r>
        <w:t>c) A strong password</w:t>
      </w:r>
    </w:p>
    <w:p>
      <w:pPr>
        <w:pStyle w:val="ListBullet"/>
      </w:pPr>
      <w:r>
        <w:t>d) An antivirus program</w:t>
      </w:r>
    </w:p>
    <w:p>
      <w:r>
        <w:t>12. Security controls are:</w:t>
      </w:r>
    </w:p>
    <w:p>
      <w:pPr>
        <w:pStyle w:val="ListBullet"/>
      </w:pPr>
      <w:r>
        <w:t>a) Attack methods</w:t>
      </w:r>
    </w:p>
    <w:p>
      <w:pPr>
        <w:pStyle w:val="ListBullet"/>
      </w:pPr>
      <w:r>
        <w:t>b) User passwords</w:t>
      </w:r>
    </w:p>
    <w:p>
      <w:pPr>
        <w:pStyle w:val="ListBullet"/>
      </w:pPr>
      <w:r>
        <w:t>**c) Defensive mechanisms to block or reduce attacks**</w:t>
      </w:r>
    </w:p>
    <w:p>
      <w:pPr>
        <w:pStyle w:val="ListBullet"/>
      </w:pPr>
      <w:r>
        <w:t>d) Encryption algorithms only</w:t>
      </w:r>
    </w:p>
    <w:p>
      <w:r>
        <w:t>13. Technical impact refers to:</w:t>
      </w:r>
    </w:p>
    <w:p>
      <w:pPr>
        <w:pStyle w:val="ListBullet"/>
      </w:pPr>
      <w:r>
        <w:t>**a) The immediate effect of an attack on the system**</w:t>
      </w:r>
    </w:p>
    <w:p>
      <w:pPr>
        <w:pStyle w:val="ListBullet"/>
      </w:pPr>
      <w:r>
        <w:t>b) The financial loss caused</w:t>
      </w:r>
    </w:p>
    <w:p>
      <w:pPr>
        <w:pStyle w:val="ListBullet"/>
      </w:pPr>
      <w:r>
        <w:t>c) The total downtime</w:t>
      </w:r>
    </w:p>
    <w:p>
      <w:pPr>
        <w:pStyle w:val="ListBullet"/>
      </w:pPr>
      <w:r>
        <w:t>d) Public response</w:t>
      </w:r>
    </w:p>
    <w:p>
      <w:r>
        <w:t>14. Business impact includes:</w:t>
      </w:r>
    </w:p>
    <w:p>
      <w:pPr>
        <w:pStyle w:val="ListBullet"/>
      </w:pPr>
      <w:r>
        <w:t>a) Network packet loss</w:t>
      </w:r>
    </w:p>
    <w:p>
      <w:pPr>
        <w:pStyle w:val="ListBullet"/>
      </w:pPr>
      <w:r>
        <w:t>**b) Financial, legal, and reputational damage**</w:t>
      </w:r>
    </w:p>
    <w:p>
      <w:pPr>
        <w:pStyle w:val="ListBullet"/>
      </w:pPr>
      <w:r>
        <w:t>c) Data encryption</w:t>
      </w:r>
    </w:p>
    <w:p>
      <w:pPr>
        <w:pStyle w:val="ListBullet"/>
      </w:pPr>
      <w:r>
        <w:t>d) Bandwidth reduction</w:t>
      </w:r>
    </w:p>
    <w:p>
      <w:r>
        <w:t>15. Which framework identifies the top web application risks?</w:t>
      </w:r>
    </w:p>
    <w:p>
      <w:pPr>
        <w:pStyle w:val="ListBullet"/>
      </w:pPr>
      <w:r>
        <w:t>a) NIST</w:t>
      </w:r>
    </w:p>
    <w:p>
      <w:pPr>
        <w:pStyle w:val="ListBullet"/>
      </w:pPr>
      <w:r>
        <w:t>**b) OWASP Top 10**</w:t>
      </w:r>
    </w:p>
    <w:p>
      <w:pPr>
        <w:pStyle w:val="ListBullet"/>
      </w:pPr>
      <w:r>
        <w:t>c) ISO 27001</w:t>
      </w:r>
    </w:p>
    <w:p>
      <w:pPr>
        <w:pStyle w:val="ListBullet"/>
      </w:pPr>
      <w:r>
        <w:t>d) CIS Controls</w:t>
      </w:r>
    </w:p>
    <w:p>
      <w:r>
        <w:t>16. Injection attacks occur when:</w:t>
      </w:r>
    </w:p>
    <w:p>
      <w:pPr>
        <w:pStyle w:val="ListBullet"/>
      </w:pPr>
      <w:r>
        <w:t>**a) Untrusted data is processed as code or commands**</w:t>
      </w:r>
    </w:p>
    <w:p>
      <w:pPr>
        <w:pStyle w:val="ListBullet"/>
      </w:pPr>
      <w:r>
        <w:t>b) Data is encrypted</w:t>
      </w:r>
    </w:p>
    <w:p>
      <w:pPr>
        <w:pStyle w:val="ListBullet"/>
      </w:pPr>
      <w:r>
        <w:t>c) Users input long passwords</w:t>
      </w:r>
    </w:p>
    <w:p>
      <w:pPr>
        <w:pStyle w:val="ListBullet"/>
      </w:pPr>
      <w:r>
        <w:t>d) Files are uploaded</w:t>
      </w:r>
    </w:p>
    <w:p>
      <w:r>
        <w:t>17. Broken authentication can lead to:</w:t>
      </w:r>
    </w:p>
    <w:p>
      <w:pPr>
        <w:pStyle w:val="ListBullet"/>
      </w:pPr>
      <w:r>
        <w:t>a) Encrypted emails</w:t>
      </w:r>
    </w:p>
    <w:p>
      <w:pPr>
        <w:pStyle w:val="ListBullet"/>
      </w:pPr>
      <w:r>
        <w:t>**b) Account takeover and unauthorized access**</w:t>
      </w:r>
    </w:p>
    <w:p>
      <w:pPr>
        <w:pStyle w:val="ListBullet"/>
      </w:pPr>
      <w:r>
        <w:t>c) Data backup</w:t>
      </w:r>
    </w:p>
    <w:p>
      <w:pPr>
        <w:pStyle w:val="ListBullet"/>
      </w:pPr>
      <w:r>
        <w:t>d) Secure logins</w:t>
      </w:r>
    </w:p>
    <w:p>
      <w:r>
        <w:t>18. Cross-Site Scripting (XSS) allows attackers to:</w:t>
      </w:r>
    </w:p>
    <w:p>
      <w:pPr>
        <w:pStyle w:val="ListBullet"/>
      </w:pPr>
      <w:r>
        <w:t>a) Steal servers</w:t>
      </w:r>
    </w:p>
    <w:p>
      <w:pPr>
        <w:pStyle w:val="ListBullet"/>
      </w:pPr>
      <w:r>
        <w:t>**b) Inject malicious scripts into web pages**</w:t>
      </w:r>
    </w:p>
    <w:p>
      <w:pPr>
        <w:pStyle w:val="ListBullet"/>
      </w:pPr>
      <w:r>
        <w:t>c) Encrypt databases</w:t>
      </w:r>
    </w:p>
    <w:p>
      <w:pPr>
        <w:pStyle w:val="ListBullet"/>
      </w:pPr>
      <w:r>
        <w:t>d) Close browser sessions</w:t>
      </w:r>
    </w:p>
    <w:p>
      <w:r>
        <w:t>19. Insecure Direct Object References occur when:</w:t>
      </w:r>
    </w:p>
    <w:p>
      <w:pPr>
        <w:pStyle w:val="ListBullet"/>
      </w:pPr>
      <w:r>
        <w:t>a) URLs are encrypted</w:t>
      </w:r>
    </w:p>
    <w:p>
      <w:pPr>
        <w:pStyle w:val="ListBullet"/>
      </w:pPr>
      <w:r>
        <w:t>**b) Developers expose internal identifiers without access control**</w:t>
      </w:r>
    </w:p>
    <w:p>
      <w:pPr>
        <w:pStyle w:val="ListBullet"/>
      </w:pPr>
      <w:r>
        <w:t>c) Scripts are minified</w:t>
      </w:r>
    </w:p>
    <w:p>
      <w:pPr>
        <w:pStyle w:val="ListBullet"/>
      </w:pPr>
      <w:r>
        <w:t>d) Cookies are deleted</w:t>
      </w:r>
    </w:p>
    <w:p>
      <w:r>
        <w:t>20. Security misconfiguration means:</w:t>
      </w:r>
    </w:p>
    <w:p>
      <w:pPr>
        <w:pStyle w:val="ListBullet"/>
      </w:pPr>
      <w:r>
        <w:t>a) Secure systems by default</w:t>
      </w:r>
    </w:p>
    <w:p>
      <w:pPr>
        <w:pStyle w:val="ListBullet"/>
      </w:pPr>
      <w:r>
        <w:t>**b) Improper setup or outdated components**</w:t>
      </w:r>
    </w:p>
    <w:p>
      <w:pPr>
        <w:pStyle w:val="ListBullet"/>
      </w:pPr>
      <w:r>
        <w:t>c) Safe passwords</w:t>
      </w:r>
    </w:p>
    <w:p>
      <w:pPr>
        <w:pStyle w:val="ListBullet"/>
      </w:pPr>
      <w:r>
        <w:t>d) Lack of encryption</w:t>
      </w:r>
    </w:p>
    <w:p>
      <w:r>
        <w:t>21. Sensitive Data Exposure occurs when:</w:t>
      </w:r>
    </w:p>
    <w:p>
      <w:pPr>
        <w:pStyle w:val="ListBullet"/>
      </w:pPr>
      <w:r>
        <w:t>a) Data is stored in secure vaults</w:t>
      </w:r>
    </w:p>
    <w:p>
      <w:pPr>
        <w:pStyle w:val="ListBullet"/>
      </w:pPr>
      <w:r>
        <w:t>**b) Confidential data is not properly protected**</w:t>
      </w:r>
    </w:p>
    <w:p>
      <w:pPr>
        <w:pStyle w:val="ListBullet"/>
      </w:pPr>
      <w:r>
        <w:t>c) Websites are updated</w:t>
      </w:r>
    </w:p>
    <w:p>
      <w:pPr>
        <w:pStyle w:val="ListBullet"/>
      </w:pPr>
      <w:r>
        <w:t>d) Users forget passwords</w:t>
      </w:r>
    </w:p>
    <w:p>
      <w:r>
        <w:t>22. Missing Function-Level Access Control allows:</w:t>
      </w:r>
    </w:p>
    <w:p>
      <w:pPr>
        <w:pStyle w:val="ListBullet"/>
      </w:pPr>
      <w:r>
        <w:t>**a) Unauthorized users to access restricted functions**</w:t>
      </w:r>
    </w:p>
    <w:p>
      <w:pPr>
        <w:pStyle w:val="ListBullet"/>
      </w:pPr>
      <w:r>
        <w:t>b) System updates</w:t>
      </w:r>
    </w:p>
    <w:p>
      <w:pPr>
        <w:pStyle w:val="ListBullet"/>
      </w:pPr>
      <w:r>
        <w:t>c) Code encryption</w:t>
      </w:r>
    </w:p>
    <w:p>
      <w:pPr>
        <w:pStyle w:val="ListBullet"/>
      </w:pPr>
      <w:r>
        <w:t>d) Input validation</w:t>
      </w:r>
    </w:p>
    <w:p>
      <w:r>
        <w:t>23. Cross-Site Request Forgery (CSRF) tricks users into:</w:t>
      </w:r>
    </w:p>
    <w:p>
      <w:pPr>
        <w:pStyle w:val="ListBullet"/>
      </w:pPr>
      <w:r>
        <w:t>a) Logging out</w:t>
      </w:r>
    </w:p>
    <w:p>
      <w:pPr>
        <w:pStyle w:val="ListBullet"/>
      </w:pPr>
      <w:r>
        <w:t>**b) Performing unintended actions on authenticated sites**</w:t>
      </w:r>
    </w:p>
    <w:p>
      <w:pPr>
        <w:pStyle w:val="ListBullet"/>
      </w:pPr>
      <w:r>
        <w:t>c) Changing IPs</w:t>
      </w:r>
    </w:p>
    <w:p>
      <w:pPr>
        <w:pStyle w:val="ListBullet"/>
      </w:pPr>
      <w:r>
        <w:t>d) Downloading files</w:t>
      </w:r>
    </w:p>
    <w:p>
      <w:r>
        <w:t>24. Using components with known vulnerabilities can lead to:</w:t>
      </w:r>
    </w:p>
    <w:p>
      <w:pPr>
        <w:pStyle w:val="ListBullet"/>
      </w:pPr>
      <w:r>
        <w:t>a) Faster performance</w:t>
      </w:r>
    </w:p>
    <w:p>
      <w:pPr>
        <w:pStyle w:val="ListBullet"/>
      </w:pPr>
      <w:r>
        <w:t>**b) Exploitation through outdated libraries or plugins**</w:t>
      </w:r>
    </w:p>
    <w:p>
      <w:pPr>
        <w:pStyle w:val="ListBullet"/>
      </w:pPr>
      <w:r>
        <w:t>c) Increased security</w:t>
      </w:r>
    </w:p>
    <w:p>
      <w:pPr>
        <w:pStyle w:val="ListBullet"/>
      </w:pPr>
      <w:r>
        <w:t>d) Code optimization</w:t>
      </w:r>
    </w:p>
    <w:p>
      <w:r>
        <w:t>25. Unvalidated redirects are dangerous because:</w:t>
      </w:r>
    </w:p>
    <w:p>
      <w:pPr>
        <w:pStyle w:val="ListBullet"/>
      </w:pPr>
      <w:r>
        <w:t>a) They cause 404 errors</w:t>
      </w:r>
    </w:p>
    <w:p>
      <w:pPr>
        <w:pStyle w:val="ListBullet"/>
      </w:pPr>
      <w:r>
        <w:t>**b) They can redirect users to malicious websites**</w:t>
      </w:r>
    </w:p>
    <w:p>
      <w:pPr>
        <w:pStyle w:val="ListBullet"/>
      </w:pPr>
      <w:r>
        <w:t>c) They encrypt links</w:t>
      </w:r>
    </w:p>
    <w:p>
      <w:pPr>
        <w:pStyle w:val="ListBullet"/>
      </w:pPr>
      <w:r>
        <w:t>d) They improve navigation</w:t>
      </w:r>
    </w:p>
    <w:p>
      <w:r>
        <w:t>26. The OWASP Top 10 helps developers:</w:t>
      </w:r>
    </w:p>
    <w:p>
      <w:pPr>
        <w:pStyle w:val="ListBullet"/>
      </w:pPr>
      <w:r>
        <w:t>a) Design better graphics</w:t>
      </w:r>
    </w:p>
    <w:p>
      <w:pPr>
        <w:pStyle w:val="ListBullet"/>
      </w:pPr>
      <w:r>
        <w:t>**b) Identify and prevent critical web vulnerabilities**</w:t>
      </w:r>
    </w:p>
    <w:p>
      <w:pPr>
        <w:pStyle w:val="ListBullet"/>
      </w:pPr>
      <w:r>
        <w:t>c) Create faster web pages</w:t>
      </w:r>
    </w:p>
    <w:p>
      <w:pPr>
        <w:pStyle w:val="ListBullet"/>
      </w:pPr>
      <w:r>
        <w:t>d) Disable cookies</w:t>
      </w:r>
    </w:p>
    <w:p>
      <w:r>
        <w:t>27. Which best describes 'availability' in the CIA triad?</w:t>
      </w:r>
    </w:p>
    <w:p>
      <w:pPr>
        <w:pStyle w:val="ListBullet"/>
      </w:pPr>
      <w:r>
        <w:t>a) Protecting data privacy</w:t>
      </w:r>
    </w:p>
    <w:p>
      <w:pPr>
        <w:pStyle w:val="ListBullet"/>
      </w:pPr>
      <w:r>
        <w:t>**b) Ensuring systems are accessible when needed**</w:t>
      </w:r>
    </w:p>
    <w:p>
      <w:pPr>
        <w:pStyle w:val="ListBullet"/>
      </w:pPr>
      <w:r>
        <w:t>c) Verifying user identity</w:t>
      </w:r>
    </w:p>
    <w:p>
      <w:pPr>
        <w:pStyle w:val="ListBullet"/>
      </w:pPr>
      <w:r>
        <w:t>d) Tracking user behavior</w:t>
      </w:r>
    </w:p>
    <w:p>
      <w:r>
        <w:t>28. One goal of web application security is to:</w:t>
      </w:r>
    </w:p>
    <w:p>
      <w:pPr>
        <w:pStyle w:val="ListBullet"/>
      </w:pPr>
      <w:r>
        <w:t>**a) Build secure and reliable digital systems**</w:t>
      </w:r>
    </w:p>
    <w:p>
      <w:pPr>
        <w:pStyle w:val="ListBullet"/>
      </w:pPr>
      <w:r>
        <w:t>b) Increase ad revenue</w:t>
      </w:r>
    </w:p>
    <w:p>
      <w:pPr>
        <w:pStyle w:val="ListBullet"/>
      </w:pPr>
      <w:r>
        <w:t>c) Disable network connections</w:t>
      </w:r>
    </w:p>
    <w:p>
      <w:pPr>
        <w:pStyle w:val="ListBullet"/>
      </w:pPr>
      <w:r>
        <w:t>d) Create open databases</w:t>
      </w:r>
    </w:p>
    <w:p>
      <w:r>
        <w:t>29. Developers can prevent vulnerabilities by:</w:t>
      </w:r>
    </w:p>
    <w:p>
      <w:pPr>
        <w:pStyle w:val="ListBullet"/>
      </w:pPr>
      <w:r>
        <w:t>a) Ignoring input validation</w:t>
      </w:r>
    </w:p>
    <w:p>
      <w:pPr>
        <w:pStyle w:val="ListBullet"/>
      </w:pPr>
      <w:r>
        <w:t>**b) Writing secure code and performing regular testing**</w:t>
      </w:r>
    </w:p>
    <w:p>
      <w:pPr>
        <w:pStyle w:val="ListBullet"/>
      </w:pPr>
      <w:r>
        <w:t>c) Using default settings</w:t>
      </w:r>
    </w:p>
    <w:p>
      <w:pPr>
        <w:pStyle w:val="ListBullet"/>
      </w:pPr>
      <w:r>
        <w:t>d) Allowing open access</w:t>
      </w:r>
    </w:p>
    <w:p>
      <w:r>
        <w:t>30. A proactive security mindset involves:</w:t>
      </w:r>
    </w:p>
    <w:p>
      <w:pPr>
        <w:pStyle w:val="ListBullet"/>
      </w:pPr>
      <w:r>
        <w:t>a) Reacting after attacks</w:t>
      </w:r>
    </w:p>
    <w:p>
      <w:pPr>
        <w:pStyle w:val="ListBullet"/>
      </w:pPr>
      <w:r>
        <w:t>**b) Anticipating and preventing threats early**</w:t>
      </w:r>
    </w:p>
    <w:p>
      <w:pPr>
        <w:pStyle w:val="ListBullet"/>
      </w:pPr>
      <w:r>
        <w:t>c) Ignoring small bugs</w:t>
      </w:r>
    </w:p>
    <w:p>
      <w:pPr>
        <w:pStyle w:val="ListBullet"/>
      </w:pPr>
      <w:r>
        <w:t>d) Only encrypting passwords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