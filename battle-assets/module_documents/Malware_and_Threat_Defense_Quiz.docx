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Malware and Threat Defense – 30-Item Multiple Choice Quiz</w:t>
      </w:r>
    </w:p>
    <w:p>
      <w:r>
        <w:t>1. What does the term 'malware' stand for?</w:t>
      </w:r>
    </w:p>
    <w:p>
      <w:pPr>
        <w:pStyle w:val="ListBullet"/>
      </w:pPr>
      <w:r>
        <w:t>a) Machine learning software</w:t>
      </w:r>
    </w:p>
    <w:p>
      <w:pPr>
        <w:pStyle w:val="ListBullet"/>
      </w:pPr>
      <w:r>
        <w:t>**b) Malicious software**</w:t>
      </w:r>
    </w:p>
    <w:p>
      <w:pPr>
        <w:pStyle w:val="ListBullet"/>
      </w:pPr>
      <w:r>
        <w:t>c) Management ware</w:t>
      </w:r>
    </w:p>
    <w:p>
      <w:pPr>
        <w:pStyle w:val="ListBullet"/>
      </w:pPr>
      <w:r>
        <w:t>d) Marketing software</w:t>
      </w:r>
    </w:p>
    <w:p>
      <w:r>
        <w:t>2. The main purpose of malware is to:</w:t>
      </w:r>
    </w:p>
    <w:p>
      <w:pPr>
        <w:pStyle w:val="ListBullet"/>
      </w:pPr>
      <w:r>
        <w:t>a) Improve computer performance</w:t>
      </w:r>
    </w:p>
    <w:p>
      <w:pPr>
        <w:pStyle w:val="ListBullet"/>
      </w:pPr>
      <w:r>
        <w:t>**b) Infiltrate, damage, or exploit systems**</w:t>
      </w:r>
    </w:p>
    <w:p>
      <w:pPr>
        <w:pStyle w:val="ListBullet"/>
      </w:pPr>
      <w:r>
        <w:t>c) Backup important files</w:t>
      </w:r>
    </w:p>
    <w:p>
      <w:pPr>
        <w:pStyle w:val="ListBullet"/>
      </w:pPr>
      <w:r>
        <w:t>d) Manage software updates</w:t>
      </w:r>
    </w:p>
    <w:p>
      <w:r>
        <w:t>3. Which of the following is NOT a type of malware?</w:t>
      </w:r>
    </w:p>
    <w:p>
      <w:pPr>
        <w:pStyle w:val="ListBullet"/>
      </w:pPr>
      <w:r>
        <w:t>a) Virus</w:t>
      </w:r>
    </w:p>
    <w:p>
      <w:pPr>
        <w:pStyle w:val="ListBullet"/>
      </w:pPr>
      <w:r>
        <w:t>b) Trojan</w:t>
      </w:r>
    </w:p>
    <w:p>
      <w:pPr>
        <w:pStyle w:val="ListBullet"/>
      </w:pPr>
      <w:r>
        <w:t>c) Worm</w:t>
      </w:r>
    </w:p>
    <w:p>
      <w:pPr>
        <w:pStyle w:val="ListBullet"/>
      </w:pPr>
      <w:r>
        <w:t>**d) Firewall**</w:t>
      </w:r>
    </w:p>
    <w:p>
      <w:r>
        <w:t>4. Which malware type encrypts data and demands payment?</w:t>
      </w:r>
    </w:p>
    <w:p>
      <w:pPr>
        <w:pStyle w:val="ListBullet"/>
      </w:pPr>
      <w:r>
        <w:t>a) Worm</w:t>
      </w:r>
    </w:p>
    <w:p>
      <w:pPr>
        <w:pStyle w:val="ListBullet"/>
      </w:pPr>
      <w:r>
        <w:t>b) Spyware</w:t>
      </w:r>
    </w:p>
    <w:p>
      <w:pPr>
        <w:pStyle w:val="ListBullet"/>
      </w:pPr>
      <w:r>
        <w:t>c) Trojan</w:t>
      </w:r>
    </w:p>
    <w:p>
      <w:pPr>
        <w:pStyle w:val="ListBullet"/>
      </w:pPr>
      <w:r>
        <w:t>**d) Ransomware**</w:t>
      </w:r>
    </w:p>
    <w:p>
      <w:r>
        <w:t>5. Spyware is primarily used to:</w:t>
      </w:r>
    </w:p>
    <w:p>
      <w:pPr>
        <w:pStyle w:val="ListBullet"/>
      </w:pPr>
      <w:r>
        <w:t>a) Delete system files</w:t>
      </w:r>
    </w:p>
    <w:p>
      <w:pPr>
        <w:pStyle w:val="ListBullet"/>
      </w:pPr>
      <w:r>
        <w:t>**b) Collect user data secretly**</w:t>
      </w:r>
    </w:p>
    <w:p>
      <w:pPr>
        <w:pStyle w:val="ListBullet"/>
      </w:pPr>
      <w:r>
        <w:t>c) Encrypt communications</w:t>
      </w:r>
    </w:p>
    <w:p>
      <w:pPr>
        <w:pStyle w:val="ListBullet"/>
      </w:pPr>
      <w:r>
        <w:t>d) Protect devices</w:t>
      </w:r>
    </w:p>
    <w:p>
      <w:r>
        <w:t>6. Worms differ from viruses because worms:</w:t>
      </w:r>
    </w:p>
    <w:p>
      <w:pPr>
        <w:pStyle w:val="ListBullet"/>
      </w:pPr>
      <w:r>
        <w:t>a) Require user action to spread</w:t>
      </w:r>
    </w:p>
    <w:p>
      <w:pPr>
        <w:pStyle w:val="ListBullet"/>
      </w:pPr>
      <w:r>
        <w:t>**b) Spread automatically across networks**</w:t>
      </w:r>
    </w:p>
    <w:p>
      <w:pPr>
        <w:pStyle w:val="ListBullet"/>
      </w:pPr>
      <w:r>
        <w:t>c) Are harmless programs</w:t>
      </w:r>
    </w:p>
    <w:p>
      <w:pPr>
        <w:pStyle w:val="ListBullet"/>
      </w:pPr>
      <w:r>
        <w:t>d) Do not replicate</w:t>
      </w:r>
    </w:p>
    <w:p>
      <w:r>
        <w:t>7. Trojans are named after:</w:t>
      </w:r>
    </w:p>
    <w:p>
      <w:pPr>
        <w:pStyle w:val="ListBullet"/>
      </w:pPr>
      <w:r>
        <w:t>a) Trojan encryption method</w:t>
      </w:r>
    </w:p>
    <w:p>
      <w:pPr>
        <w:pStyle w:val="ListBullet"/>
      </w:pPr>
      <w:r>
        <w:t>**b) The Trojan Horse deception tactic**</w:t>
      </w:r>
    </w:p>
    <w:p>
      <w:pPr>
        <w:pStyle w:val="ListBullet"/>
      </w:pPr>
      <w:r>
        <w:t>c) A type of worm</w:t>
      </w:r>
    </w:p>
    <w:p>
      <w:pPr>
        <w:pStyle w:val="ListBullet"/>
      </w:pPr>
      <w:r>
        <w:t>d) Computer hardware</w:t>
      </w:r>
    </w:p>
    <w:p>
      <w:r>
        <w:t>8. The main motivation behind most modern malware attacks is:</w:t>
      </w:r>
    </w:p>
    <w:p>
      <w:pPr>
        <w:pStyle w:val="ListBullet"/>
      </w:pPr>
      <w:r>
        <w:t>a) Fun and curiosity</w:t>
      </w:r>
    </w:p>
    <w:p>
      <w:pPr>
        <w:pStyle w:val="ListBullet"/>
      </w:pPr>
      <w:r>
        <w:t>**b) Financial gain**</w:t>
      </w:r>
    </w:p>
    <w:p>
      <w:pPr>
        <w:pStyle w:val="ListBullet"/>
      </w:pPr>
      <w:r>
        <w:t>c) Educational purposes</w:t>
      </w:r>
    </w:p>
    <w:p>
      <w:pPr>
        <w:pStyle w:val="ListBullet"/>
      </w:pPr>
      <w:r>
        <w:t>d) Software updates</w:t>
      </w:r>
    </w:p>
    <w:p>
      <w:r>
        <w:t>9. A 'botnet' refers to:</w:t>
      </w:r>
    </w:p>
    <w:p>
      <w:pPr>
        <w:pStyle w:val="ListBullet"/>
      </w:pPr>
      <w:r>
        <w:t>**a) A network of infected computers controlled remotely**</w:t>
      </w:r>
    </w:p>
    <w:p>
      <w:pPr>
        <w:pStyle w:val="ListBullet"/>
      </w:pPr>
      <w:r>
        <w:t>b) A secure server network</w:t>
      </w:r>
    </w:p>
    <w:p>
      <w:pPr>
        <w:pStyle w:val="ListBullet"/>
      </w:pPr>
      <w:r>
        <w:t>c) A collection of firewalls</w:t>
      </w:r>
    </w:p>
    <w:p>
      <w:pPr>
        <w:pStyle w:val="ListBullet"/>
      </w:pPr>
      <w:r>
        <w:t>d) A group of users on a network</w:t>
      </w:r>
    </w:p>
    <w:p>
      <w:r>
        <w:t>10. Which of the following is a form of social engineering?</w:t>
      </w:r>
    </w:p>
    <w:p>
      <w:pPr>
        <w:pStyle w:val="ListBullet"/>
      </w:pPr>
      <w:r>
        <w:t>a) Code injection</w:t>
      </w:r>
    </w:p>
    <w:p>
      <w:pPr>
        <w:pStyle w:val="ListBullet"/>
      </w:pPr>
      <w:r>
        <w:t>b) SQL attack</w:t>
      </w:r>
    </w:p>
    <w:p>
      <w:pPr>
        <w:pStyle w:val="ListBullet"/>
      </w:pPr>
      <w:r>
        <w:t>**c) Phishing**</w:t>
      </w:r>
    </w:p>
    <w:p>
      <w:pPr>
        <w:pStyle w:val="ListBullet"/>
      </w:pPr>
      <w:r>
        <w:t>d) Buffer overflow</w:t>
      </w:r>
    </w:p>
    <w:p>
      <w:r>
        <w:t>11. Malware analysis is the process of:</w:t>
      </w:r>
    </w:p>
    <w:p>
      <w:pPr>
        <w:pStyle w:val="ListBullet"/>
      </w:pPr>
      <w:r>
        <w:t>a) Writing new malware</w:t>
      </w:r>
    </w:p>
    <w:p>
      <w:pPr>
        <w:pStyle w:val="ListBullet"/>
      </w:pPr>
      <w:r>
        <w:t>**b) Studying malware behavior to understand its purpose**</w:t>
      </w:r>
    </w:p>
    <w:p>
      <w:pPr>
        <w:pStyle w:val="ListBullet"/>
      </w:pPr>
      <w:r>
        <w:t>c) Blocking all network traffic</w:t>
      </w:r>
    </w:p>
    <w:p>
      <w:pPr>
        <w:pStyle w:val="ListBullet"/>
      </w:pPr>
      <w:r>
        <w:t>d) Installing antivirus tools</w:t>
      </w:r>
    </w:p>
    <w:p>
      <w:r>
        <w:t>12. Static analysis involves:</w:t>
      </w:r>
    </w:p>
    <w:p>
      <w:pPr>
        <w:pStyle w:val="ListBullet"/>
      </w:pPr>
      <w:r>
        <w:t>**a) Examining malware without executing it**</w:t>
      </w:r>
    </w:p>
    <w:p>
      <w:pPr>
        <w:pStyle w:val="ListBullet"/>
      </w:pPr>
      <w:r>
        <w:t>b) Running malware in real time</w:t>
      </w:r>
    </w:p>
    <w:p>
      <w:pPr>
        <w:pStyle w:val="ListBullet"/>
      </w:pPr>
      <w:r>
        <w:t>c) Observing network activity</w:t>
      </w:r>
    </w:p>
    <w:p>
      <w:pPr>
        <w:pStyle w:val="ListBullet"/>
      </w:pPr>
      <w:r>
        <w:t>d) Using antivirus signatures only</w:t>
      </w:r>
    </w:p>
    <w:p>
      <w:r>
        <w:t>13. Dynamic analysis involves:</w:t>
      </w:r>
    </w:p>
    <w:p>
      <w:pPr>
        <w:pStyle w:val="ListBullet"/>
      </w:pPr>
      <w:r>
        <w:t>a) Studying source code only</w:t>
      </w:r>
    </w:p>
    <w:p>
      <w:pPr>
        <w:pStyle w:val="ListBullet"/>
      </w:pPr>
      <w:r>
        <w:t>**b) Running malware in a safe, isolated environment**</w:t>
      </w:r>
    </w:p>
    <w:p>
      <w:pPr>
        <w:pStyle w:val="ListBullet"/>
      </w:pPr>
      <w:r>
        <w:t>c) Encrypting malware</w:t>
      </w:r>
    </w:p>
    <w:p>
      <w:pPr>
        <w:pStyle w:val="ListBullet"/>
      </w:pPr>
      <w:r>
        <w:t>d) Watching normal network activity</w:t>
      </w:r>
    </w:p>
    <w:p>
      <w:r>
        <w:t>14. A virtual machine (VM) is useful for malware analysis because:</w:t>
      </w:r>
    </w:p>
    <w:p>
      <w:pPr>
        <w:pStyle w:val="ListBullet"/>
      </w:pPr>
      <w:r>
        <w:t>a) It speeds up malware spread</w:t>
      </w:r>
    </w:p>
    <w:p>
      <w:pPr>
        <w:pStyle w:val="ListBullet"/>
      </w:pPr>
      <w:r>
        <w:t>**b) It isolates malware safely from real systems**</w:t>
      </w:r>
    </w:p>
    <w:p>
      <w:pPr>
        <w:pStyle w:val="ListBullet"/>
      </w:pPr>
      <w:r>
        <w:t>c) It shares files with the host</w:t>
      </w:r>
    </w:p>
    <w:p>
      <w:pPr>
        <w:pStyle w:val="ListBullet"/>
      </w:pPr>
      <w:r>
        <w:t>d) It bypasses security</w:t>
      </w:r>
    </w:p>
    <w:p>
      <w:r>
        <w:t>15. Snapshots in virtual machines are used to:</w:t>
      </w:r>
    </w:p>
    <w:p>
      <w:pPr>
        <w:pStyle w:val="ListBullet"/>
      </w:pPr>
      <w:r>
        <w:t>a) Delete malware permanently</w:t>
      </w:r>
    </w:p>
    <w:p>
      <w:pPr>
        <w:pStyle w:val="ListBullet"/>
      </w:pPr>
      <w:r>
        <w:t>**b) Restore the system to a clean state after testing**</w:t>
      </w:r>
    </w:p>
    <w:p>
      <w:pPr>
        <w:pStyle w:val="ListBullet"/>
      </w:pPr>
      <w:r>
        <w:t>c) Encrypt disk data</w:t>
      </w:r>
    </w:p>
    <w:p>
      <w:pPr>
        <w:pStyle w:val="ListBullet"/>
      </w:pPr>
      <w:r>
        <w:t>d) Scan emails</w:t>
      </w:r>
    </w:p>
    <w:p>
      <w:r>
        <w:t>16. A 'sandbox' in malware analysis is:</w:t>
      </w:r>
    </w:p>
    <w:p>
      <w:pPr>
        <w:pStyle w:val="ListBullet"/>
      </w:pPr>
      <w:r>
        <w:t>a) A file storage program</w:t>
      </w:r>
    </w:p>
    <w:p>
      <w:pPr>
        <w:pStyle w:val="ListBullet"/>
      </w:pPr>
      <w:r>
        <w:t>b) A password vault</w:t>
      </w:r>
    </w:p>
    <w:p>
      <w:pPr>
        <w:pStyle w:val="ListBullet"/>
      </w:pPr>
      <w:r>
        <w:t>**c) A controlled environment for executing untrusted code**</w:t>
      </w:r>
    </w:p>
    <w:p>
      <w:pPr>
        <w:pStyle w:val="ListBullet"/>
      </w:pPr>
      <w:r>
        <w:t>d) A virtual private network</w:t>
      </w:r>
    </w:p>
    <w:p>
      <w:r>
        <w:t>17. Why must malware analysis environments be isolated?</w:t>
      </w:r>
    </w:p>
    <w:p>
      <w:pPr>
        <w:pStyle w:val="ListBullet"/>
      </w:pPr>
      <w:r>
        <w:t>a) To improve speed</w:t>
      </w:r>
    </w:p>
    <w:p>
      <w:pPr>
        <w:pStyle w:val="ListBullet"/>
      </w:pPr>
      <w:r>
        <w:t>**b) To prevent malware from escaping or spreading**</w:t>
      </w:r>
    </w:p>
    <w:p>
      <w:pPr>
        <w:pStyle w:val="ListBullet"/>
      </w:pPr>
      <w:r>
        <w:t>c) To allow cloud backups</w:t>
      </w:r>
    </w:p>
    <w:p>
      <w:pPr>
        <w:pStyle w:val="ListBullet"/>
      </w:pPr>
      <w:r>
        <w:t>d) To collect system logs only</w:t>
      </w:r>
    </w:p>
    <w:p>
      <w:r>
        <w:t>18. Anti-VM techniques in malware are designed to:</w:t>
      </w:r>
    </w:p>
    <w:p>
      <w:pPr>
        <w:pStyle w:val="ListBullet"/>
      </w:pPr>
      <w:r>
        <w:t>a) Increase CPU usage</w:t>
      </w:r>
    </w:p>
    <w:p>
      <w:pPr>
        <w:pStyle w:val="ListBullet"/>
      </w:pPr>
      <w:r>
        <w:t>**b) Detect and avoid running in virtual environments**</w:t>
      </w:r>
    </w:p>
    <w:p>
      <w:pPr>
        <w:pStyle w:val="ListBullet"/>
      </w:pPr>
      <w:r>
        <w:t>c) Encrypt system files</w:t>
      </w:r>
    </w:p>
    <w:p>
      <w:pPr>
        <w:pStyle w:val="ListBullet"/>
      </w:pPr>
      <w:r>
        <w:t>d) Bypass antivirus software</w:t>
      </w:r>
    </w:p>
    <w:p>
      <w:r>
        <w:t>19. Patch management is important because:</w:t>
      </w:r>
    </w:p>
    <w:p>
      <w:pPr>
        <w:pStyle w:val="ListBullet"/>
      </w:pPr>
      <w:r>
        <w:t>a) It removes malware files</w:t>
      </w:r>
    </w:p>
    <w:p>
      <w:pPr>
        <w:pStyle w:val="ListBullet"/>
      </w:pPr>
      <w:r>
        <w:t>b) It updates antivirus signatures</w:t>
      </w:r>
    </w:p>
    <w:p>
      <w:pPr>
        <w:pStyle w:val="ListBullet"/>
      </w:pPr>
      <w:r>
        <w:t>**c) It closes known vulnerabilities attackers exploit**</w:t>
      </w:r>
    </w:p>
    <w:p>
      <w:pPr>
        <w:pStyle w:val="ListBullet"/>
      </w:pPr>
      <w:r>
        <w:t>d) It deletes old software</w:t>
      </w:r>
    </w:p>
    <w:p>
      <w:r>
        <w:t>20. Which technology monitors behavior on endpoints to detect threats?</w:t>
      </w:r>
    </w:p>
    <w:p>
      <w:pPr>
        <w:pStyle w:val="ListBullet"/>
      </w:pPr>
      <w:r>
        <w:t>a) Firewall</w:t>
      </w:r>
    </w:p>
    <w:p>
      <w:pPr>
        <w:pStyle w:val="ListBullet"/>
      </w:pPr>
      <w:r>
        <w:t>b) VPN</w:t>
      </w:r>
    </w:p>
    <w:p>
      <w:pPr>
        <w:pStyle w:val="ListBullet"/>
      </w:pPr>
      <w:r>
        <w:t>**c) Endpoint Detection and Response (EDR)**</w:t>
      </w:r>
    </w:p>
    <w:p>
      <w:pPr>
        <w:pStyle w:val="ListBullet"/>
      </w:pPr>
      <w:r>
        <w:t>d) IDS</w:t>
      </w:r>
    </w:p>
    <w:p>
      <w:r>
        <w:t>21. Zero-day threats are:</w:t>
      </w:r>
    </w:p>
    <w:p>
      <w:pPr>
        <w:pStyle w:val="ListBullet"/>
      </w:pPr>
      <w:r>
        <w:t>a) Outdated malware types</w:t>
      </w:r>
    </w:p>
    <w:p>
      <w:pPr>
        <w:pStyle w:val="ListBullet"/>
      </w:pPr>
      <w:r>
        <w:t>**b) New vulnerabilities with no available patch**</w:t>
      </w:r>
    </w:p>
    <w:p>
      <w:pPr>
        <w:pStyle w:val="ListBullet"/>
      </w:pPr>
      <w:r>
        <w:t>c) Malware that spreads on day one</w:t>
      </w:r>
    </w:p>
    <w:p>
      <w:pPr>
        <w:pStyle w:val="ListBullet"/>
      </w:pPr>
      <w:r>
        <w:t>d) Daily antivirus updates</w:t>
      </w:r>
    </w:p>
    <w:p>
      <w:r>
        <w:t>22. Which malware prevention strategy focuses on user behavior?</w:t>
      </w:r>
    </w:p>
    <w:p>
      <w:pPr>
        <w:pStyle w:val="ListBullet"/>
      </w:pPr>
      <w:r>
        <w:t>a) Encryption algorithms</w:t>
      </w:r>
    </w:p>
    <w:p>
      <w:pPr>
        <w:pStyle w:val="ListBullet"/>
      </w:pPr>
      <w:r>
        <w:t>b) Patching systems</w:t>
      </w:r>
    </w:p>
    <w:p>
      <w:pPr>
        <w:pStyle w:val="ListBullet"/>
      </w:pPr>
      <w:r>
        <w:t>**c) Security awareness training**</w:t>
      </w:r>
    </w:p>
    <w:p>
      <w:pPr>
        <w:pStyle w:val="ListBullet"/>
      </w:pPr>
      <w:r>
        <w:t>d) Using proxies</w:t>
      </w:r>
    </w:p>
    <w:p>
      <w:r>
        <w:t>23. The first step of the incident response process is:</w:t>
      </w:r>
    </w:p>
    <w:p>
      <w:pPr>
        <w:pStyle w:val="ListBullet"/>
      </w:pPr>
      <w:r>
        <w:t>a) Containment</w:t>
      </w:r>
    </w:p>
    <w:p>
      <w:pPr>
        <w:pStyle w:val="ListBullet"/>
      </w:pPr>
      <w:r>
        <w:t>b) Eradication</w:t>
      </w:r>
    </w:p>
    <w:p>
      <w:pPr>
        <w:pStyle w:val="ListBullet"/>
      </w:pPr>
      <w:r>
        <w:t>**c) Preparation**</w:t>
      </w:r>
    </w:p>
    <w:p>
      <w:pPr>
        <w:pStyle w:val="ListBullet"/>
      </w:pPr>
      <w:r>
        <w:t>d) Recovery</w:t>
      </w:r>
    </w:p>
    <w:p>
      <w:r>
        <w:t>24. During containment, security teams should:</w:t>
      </w:r>
    </w:p>
    <w:p>
      <w:pPr>
        <w:pStyle w:val="ListBullet"/>
      </w:pPr>
      <w:r>
        <w:t>a) Reboot all systems</w:t>
      </w:r>
    </w:p>
    <w:p>
      <w:pPr>
        <w:pStyle w:val="ListBullet"/>
      </w:pPr>
      <w:r>
        <w:t>**b) Isolate infected machines to stop the spread**</w:t>
      </w:r>
    </w:p>
    <w:p>
      <w:pPr>
        <w:pStyle w:val="ListBullet"/>
      </w:pPr>
      <w:r>
        <w:t>c) Delete all logs</w:t>
      </w:r>
    </w:p>
    <w:p>
      <w:pPr>
        <w:pStyle w:val="ListBullet"/>
      </w:pPr>
      <w:r>
        <w:t>d) Report to social media</w:t>
      </w:r>
    </w:p>
    <w:p>
      <w:r>
        <w:t>25. Eradication involves:</w:t>
      </w:r>
    </w:p>
    <w:p>
      <w:pPr>
        <w:pStyle w:val="ListBullet"/>
      </w:pPr>
      <w:r>
        <w:t>a) Restoring backups</w:t>
      </w:r>
    </w:p>
    <w:p>
      <w:pPr>
        <w:pStyle w:val="ListBullet"/>
      </w:pPr>
      <w:r>
        <w:t>**b) Removing malware and closing vulnerabilities**</w:t>
      </w:r>
    </w:p>
    <w:p>
      <w:pPr>
        <w:pStyle w:val="ListBullet"/>
      </w:pPr>
      <w:r>
        <w:t>c) Blocking websites</w:t>
      </w:r>
    </w:p>
    <w:p>
      <w:pPr>
        <w:pStyle w:val="ListBullet"/>
      </w:pPr>
      <w:r>
        <w:t>d) Installing antivirus software only</w:t>
      </w:r>
    </w:p>
    <w:p>
      <w:r>
        <w:t>26. The recovery phase focuses on:</w:t>
      </w:r>
    </w:p>
    <w:p>
      <w:pPr>
        <w:pStyle w:val="ListBullet"/>
      </w:pPr>
      <w:r>
        <w:t>a) Deleting backups</w:t>
      </w:r>
    </w:p>
    <w:p>
      <w:pPr>
        <w:pStyle w:val="ListBullet"/>
      </w:pPr>
      <w:r>
        <w:t>**b) Restoring clean systems and monitoring for reinfection**</w:t>
      </w:r>
    </w:p>
    <w:p>
      <w:pPr>
        <w:pStyle w:val="ListBullet"/>
      </w:pPr>
      <w:r>
        <w:t>c) Scanning for network ports</w:t>
      </w:r>
    </w:p>
    <w:p>
      <w:pPr>
        <w:pStyle w:val="ListBullet"/>
      </w:pPr>
      <w:r>
        <w:t>d) Disabling services permanently</w:t>
      </w:r>
    </w:p>
    <w:p>
      <w:r>
        <w:t>27. After incident response, organizations must:</w:t>
      </w:r>
    </w:p>
    <w:p>
      <w:pPr>
        <w:pStyle w:val="ListBullet"/>
      </w:pPr>
      <w:r>
        <w:t>a) Forget the event</w:t>
      </w:r>
    </w:p>
    <w:p>
      <w:pPr>
        <w:pStyle w:val="ListBullet"/>
      </w:pPr>
      <w:r>
        <w:t>**b) Conduct a post-incident review**</w:t>
      </w:r>
    </w:p>
    <w:p>
      <w:pPr>
        <w:pStyle w:val="ListBullet"/>
      </w:pPr>
      <w:r>
        <w:t>c) Wipe all systems</w:t>
      </w:r>
    </w:p>
    <w:p>
      <w:pPr>
        <w:pStyle w:val="ListBullet"/>
      </w:pPr>
      <w:r>
        <w:t>d) Shut down operations</w:t>
      </w:r>
    </w:p>
    <w:p>
      <w:r>
        <w:t>28. Which attack spread rapidly in 2017 due to unpatched systems?</w:t>
      </w:r>
    </w:p>
    <w:p>
      <w:pPr>
        <w:pStyle w:val="ListBullet"/>
      </w:pPr>
      <w:r>
        <w:t>a) Zeus Trojan</w:t>
      </w:r>
    </w:p>
    <w:p>
      <w:pPr>
        <w:pStyle w:val="ListBullet"/>
      </w:pPr>
      <w:r>
        <w:t>**b) WannaCry ransomware**</w:t>
      </w:r>
    </w:p>
    <w:p>
      <w:pPr>
        <w:pStyle w:val="ListBullet"/>
      </w:pPr>
      <w:r>
        <w:t>c) SQL Slammer</w:t>
      </w:r>
    </w:p>
    <w:p>
      <w:pPr>
        <w:pStyle w:val="ListBullet"/>
      </w:pPr>
      <w:r>
        <w:t>d) SpyEye</w:t>
      </w:r>
    </w:p>
    <w:p>
      <w:r>
        <w:t>29. Which is a major goal of malware prevention and response strategies?</w:t>
      </w:r>
    </w:p>
    <w:p>
      <w:pPr>
        <w:pStyle w:val="ListBullet"/>
      </w:pPr>
      <w:r>
        <w:t>**a) To minimize damage and strengthen defenses**</w:t>
      </w:r>
    </w:p>
    <w:p>
      <w:pPr>
        <w:pStyle w:val="ListBullet"/>
      </w:pPr>
      <w:r>
        <w:t>b) To remove users from networks</w:t>
      </w:r>
    </w:p>
    <w:p>
      <w:pPr>
        <w:pStyle w:val="ListBullet"/>
      </w:pPr>
      <w:r>
        <w:t>c) To block all internet access</w:t>
      </w:r>
    </w:p>
    <w:p>
      <w:pPr>
        <w:pStyle w:val="ListBullet"/>
      </w:pPr>
      <w:r>
        <w:t>d) To analyze user passwords</w:t>
      </w:r>
    </w:p>
    <w:p>
      <w:r>
        <w:t>30. Resilient cybersecurity means:</w:t>
      </w:r>
    </w:p>
    <w:p>
      <w:pPr>
        <w:pStyle w:val="ListBullet"/>
      </w:pPr>
      <w:r>
        <w:t>a) Never being attacked</w:t>
      </w:r>
    </w:p>
    <w:p>
      <w:pPr>
        <w:pStyle w:val="ListBullet"/>
      </w:pPr>
      <w:r>
        <w:t>**b) Being prepared, vigilant, and capable of recovery**</w:t>
      </w:r>
    </w:p>
    <w:p>
      <w:pPr>
        <w:pStyle w:val="ListBullet"/>
      </w:pPr>
      <w:r>
        <w:t>c) Deleting all suspicious files</w:t>
      </w:r>
    </w:p>
    <w:p>
      <w:pPr>
        <w:pStyle w:val="ListBullet"/>
      </w:pPr>
      <w:r>
        <w:t>d) Avoiding system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