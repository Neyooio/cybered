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Defense – 30-Item Multiple Choice Quiz</w:t>
      </w:r>
    </w:p>
    <w:p>
      <w:r>
        <w:t>1. What is the main goal of Network Defense?</w:t>
      </w:r>
    </w:p>
    <w:p>
      <w:pPr>
        <w:pStyle w:val="ListBullet"/>
      </w:pPr>
      <w:r>
        <w:t>a) To create network connections</w:t>
      </w:r>
    </w:p>
    <w:p>
      <w:pPr>
        <w:pStyle w:val="ListBullet"/>
      </w:pPr>
      <w:r>
        <w:t>b) To protect data and systems from unauthorized access</w:t>
      </w:r>
    </w:p>
    <w:p>
      <w:pPr>
        <w:pStyle w:val="ListBullet"/>
      </w:pPr>
      <w:r>
        <w:t>**c) To safeguard networks from misuse and attacks**</w:t>
      </w:r>
    </w:p>
    <w:p>
      <w:pPr>
        <w:pStyle w:val="ListBullet"/>
      </w:pPr>
      <w:r>
        <w:t>d) To increase network speed</w:t>
      </w:r>
    </w:p>
    <w:p>
      <w:r>
        <w:t>2. The OSI Model explains how ______.</w:t>
      </w:r>
    </w:p>
    <w:p>
      <w:pPr>
        <w:pStyle w:val="ListBullet"/>
      </w:pPr>
      <w:r>
        <w:t>a) Hardware devices are built</w:t>
      </w:r>
    </w:p>
    <w:p>
      <w:pPr>
        <w:pStyle w:val="ListBullet"/>
      </w:pPr>
      <w:r>
        <w:t>b) Viruses infect computers</w:t>
      </w:r>
    </w:p>
    <w:p>
      <w:pPr>
        <w:pStyle w:val="ListBullet"/>
      </w:pPr>
      <w:r>
        <w:t>**c) Data travels across a network in layers**</w:t>
      </w:r>
    </w:p>
    <w:p>
      <w:pPr>
        <w:pStyle w:val="ListBullet"/>
      </w:pPr>
      <w:r>
        <w:t>d) Encryption keys are generated</w:t>
      </w:r>
    </w:p>
    <w:p>
      <w:r>
        <w:t>3. How many layers are in the OSI Model?</w:t>
      </w:r>
    </w:p>
    <w:p>
      <w:pPr>
        <w:pStyle w:val="ListBullet"/>
      </w:pPr>
      <w:r>
        <w:t>a) Five</w:t>
      </w:r>
    </w:p>
    <w:p>
      <w:pPr>
        <w:pStyle w:val="ListBullet"/>
      </w:pPr>
      <w:r>
        <w:t>b) Six</w:t>
      </w:r>
    </w:p>
    <w:p>
      <w:pPr>
        <w:pStyle w:val="ListBullet"/>
      </w:pPr>
      <w:r>
        <w:t>**c) Seven**</w:t>
      </w:r>
    </w:p>
    <w:p>
      <w:pPr>
        <w:pStyle w:val="ListBullet"/>
      </w:pPr>
      <w:r>
        <w:t>d) Eight</w:t>
      </w:r>
    </w:p>
    <w:p>
      <w:r>
        <w:t>4. Which OSI layer is responsible for data encryption and formatting?</w:t>
      </w:r>
    </w:p>
    <w:p>
      <w:pPr>
        <w:pStyle w:val="ListBullet"/>
      </w:pPr>
      <w:r>
        <w:t>a) Session</w:t>
      </w:r>
    </w:p>
    <w:p>
      <w:pPr>
        <w:pStyle w:val="ListBullet"/>
      </w:pPr>
      <w:r>
        <w:t>**b) Presentation**</w:t>
      </w:r>
    </w:p>
    <w:p>
      <w:pPr>
        <w:pStyle w:val="ListBullet"/>
      </w:pPr>
      <w:r>
        <w:t>c) Transport</w:t>
      </w:r>
    </w:p>
    <w:p>
      <w:pPr>
        <w:pStyle w:val="ListBullet"/>
      </w:pPr>
      <w:r>
        <w:t>d) Application</w:t>
      </w:r>
    </w:p>
    <w:p>
      <w:r>
        <w:t>5. Which OSI layer manages end-to-end communication and reliability?</w:t>
      </w:r>
    </w:p>
    <w:p>
      <w:pPr>
        <w:pStyle w:val="ListBullet"/>
      </w:pPr>
      <w:r>
        <w:t>**a) Transport**</w:t>
      </w:r>
    </w:p>
    <w:p>
      <w:pPr>
        <w:pStyle w:val="ListBullet"/>
      </w:pPr>
      <w:r>
        <w:t>b) Network</w:t>
      </w:r>
    </w:p>
    <w:p>
      <w:pPr>
        <w:pStyle w:val="ListBullet"/>
      </w:pPr>
      <w:r>
        <w:t>c) Data Link</w:t>
      </w:r>
    </w:p>
    <w:p>
      <w:pPr>
        <w:pStyle w:val="ListBullet"/>
      </w:pPr>
      <w:r>
        <w:t>d) Physical</w:t>
      </w:r>
    </w:p>
    <w:p>
      <w:r>
        <w:t>6. Which layer of the OSI model handles IP addressing and routing?</w:t>
      </w:r>
    </w:p>
    <w:p>
      <w:pPr>
        <w:pStyle w:val="ListBullet"/>
      </w:pPr>
      <w:r>
        <w:t>a) Data Link</w:t>
      </w:r>
    </w:p>
    <w:p>
      <w:pPr>
        <w:pStyle w:val="ListBullet"/>
      </w:pPr>
      <w:r>
        <w:t>**b) Network**</w:t>
      </w:r>
    </w:p>
    <w:p>
      <w:pPr>
        <w:pStyle w:val="ListBullet"/>
      </w:pPr>
      <w:r>
        <w:t>c) Transport</w:t>
      </w:r>
    </w:p>
    <w:p>
      <w:pPr>
        <w:pStyle w:val="ListBullet"/>
      </w:pPr>
      <w:r>
        <w:t>d) Application</w:t>
      </w:r>
    </w:p>
    <w:p>
      <w:r>
        <w:t>7. The Data Link layer uses which type of address?</w:t>
      </w:r>
    </w:p>
    <w:p>
      <w:pPr>
        <w:pStyle w:val="ListBullet"/>
      </w:pPr>
      <w:r>
        <w:t>**a) MAC address**</w:t>
      </w:r>
    </w:p>
    <w:p>
      <w:pPr>
        <w:pStyle w:val="ListBullet"/>
      </w:pPr>
      <w:r>
        <w:t>b) IP address</w:t>
      </w:r>
    </w:p>
    <w:p>
      <w:pPr>
        <w:pStyle w:val="ListBullet"/>
      </w:pPr>
      <w:r>
        <w:t>c) Port number</w:t>
      </w:r>
    </w:p>
    <w:p>
      <w:pPr>
        <w:pStyle w:val="ListBullet"/>
      </w:pPr>
      <w:r>
        <w:t>d) URL</w:t>
      </w:r>
    </w:p>
    <w:p>
      <w:r>
        <w:t>8. What does the Physical layer handle?</w:t>
      </w:r>
    </w:p>
    <w:p>
      <w:pPr>
        <w:pStyle w:val="ListBullet"/>
      </w:pPr>
      <w:r>
        <w:t>a) Logical addressing</w:t>
      </w:r>
    </w:p>
    <w:p>
      <w:pPr>
        <w:pStyle w:val="ListBullet"/>
      </w:pPr>
      <w:r>
        <w:t>b) Data encryption</w:t>
      </w:r>
    </w:p>
    <w:p>
      <w:pPr>
        <w:pStyle w:val="ListBullet"/>
      </w:pPr>
      <w:r>
        <w:t>**c) Transmission of raw bits through cables or signals**</w:t>
      </w:r>
    </w:p>
    <w:p>
      <w:pPr>
        <w:pStyle w:val="ListBullet"/>
      </w:pPr>
      <w:r>
        <w:t>d) Application control</w:t>
      </w:r>
    </w:p>
    <w:p>
      <w:r>
        <w:t>9. Firewalls typically monitor traffic at which OSI layers?</w:t>
      </w:r>
    </w:p>
    <w:p>
      <w:pPr>
        <w:pStyle w:val="ListBullet"/>
      </w:pPr>
      <w:r>
        <w:t>a) Application and Session</w:t>
      </w:r>
    </w:p>
    <w:p>
      <w:pPr>
        <w:pStyle w:val="ListBullet"/>
      </w:pPr>
      <w:r>
        <w:t>**b) Network and Transport**</w:t>
      </w:r>
    </w:p>
    <w:p>
      <w:pPr>
        <w:pStyle w:val="ListBullet"/>
      </w:pPr>
      <w:r>
        <w:t>c) Presentation and Data Link</w:t>
      </w:r>
    </w:p>
    <w:p>
      <w:pPr>
        <w:pStyle w:val="ListBullet"/>
      </w:pPr>
      <w:r>
        <w:t>d) Session and Physical</w:t>
      </w:r>
    </w:p>
    <w:p>
      <w:r>
        <w:t>10. What is a Distributed Denial of Service (DDoS) attack?</w:t>
      </w:r>
    </w:p>
    <w:p>
      <w:pPr>
        <w:pStyle w:val="ListBullet"/>
      </w:pPr>
      <w:r>
        <w:t>a) A malware infection</w:t>
      </w:r>
    </w:p>
    <w:p>
      <w:pPr>
        <w:pStyle w:val="ListBullet"/>
      </w:pPr>
      <w:r>
        <w:t>**b) An overload of traffic from multiple devices to disrupt a service**</w:t>
      </w:r>
    </w:p>
    <w:p>
      <w:pPr>
        <w:pStyle w:val="ListBullet"/>
      </w:pPr>
      <w:r>
        <w:t>c) Unauthorized data modification</w:t>
      </w:r>
    </w:p>
    <w:p>
      <w:pPr>
        <w:pStyle w:val="ListBullet"/>
      </w:pPr>
      <w:r>
        <w:t>d) A password-stealing attack</w:t>
      </w:r>
    </w:p>
    <w:p>
      <w:r>
        <w:t>11. A network of compromised computers used in a DDoS attack is called a:</w:t>
      </w:r>
    </w:p>
    <w:p>
      <w:pPr>
        <w:pStyle w:val="ListBullet"/>
      </w:pPr>
      <w:r>
        <w:t>a) Cluster</w:t>
      </w:r>
    </w:p>
    <w:p>
      <w:pPr>
        <w:pStyle w:val="ListBullet"/>
      </w:pPr>
      <w:r>
        <w:t>**b) Botnet**</w:t>
      </w:r>
    </w:p>
    <w:p>
      <w:pPr>
        <w:pStyle w:val="ListBullet"/>
      </w:pPr>
      <w:r>
        <w:t>c) Groupware</w:t>
      </w:r>
    </w:p>
    <w:p>
      <w:pPr>
        <w:pStyle w:val="ListBullet"/>
      </w:pPr>
      <w:r>
        <w:t>d) Web farm</w:t>
      </w:r>
    </w:p>
    <w:p>
      <w:r>
        <w:t>12. ARP spoofing attacks trick devices into trusting a:</w:t>
      </w:r>
    </w:p>
    <w:p>
      <w:pPr>
        <w:pStyle w:val="ListBullet"/>
      </w:pPr>
      <w:r>
        <w:t>a) DNS server</w:t>
      </w:r>
    </w:p>
    <w:p>
      <w:pPr>
        <w:pStyle w:val="ListBullet"/>
      </w:pPr>
      <w:r>
        <w:t>b) Firewall</w:t>
      </w:r>
    </w:p>
    <w:p>
      <w:pPr>
        <w:pStyle w:val="ListBullet"/>
      </w:pPr>
      <w:r>
        <w:t>**c) Malicious machine posing as a trusted device**</w:t>
      </w:r>
    </w:p>
    <w:p>
      <w:pPr>
        <w:pStyle w:val="ListBullet"/>
      </w:pPr>
      <w:r>
        <w:t>d) Antivirus software</w:t>
      </w:r>
    </w:p>
    <w:p>
      <w:r>
        <w:t>13. Which attack captures unencrypted data traveling over a network?</w:t>
      </w:r>
    </w:p>
    <w:p>
      <w:pPr>
        <w:pStyle w:val="ListBullet"/>
      </w:pPr>
      <w:r>
        <w:t>a) DDoS</w:t>
      </w:r>
    </w:p>
    <w:p>
      <w:pPr>
        <w:pStyle w:val="ListBullet"/>
      </w:pPr>
      <w:r>
        <w:t>**b) Packet sniffing**</w:t>
      </w:r>
    </w:p>
    <w:p>
      <w:pPr>
        <w:pStyle w:val="ListBullet"/>
      </w:pPr>
      <w:r>
        <w:t>c) Port scanning</w:t>
      </w:r>
    </w:p>
    <w:p>
      <w:pPr>
        <w:pStyle w:val="ListBullet"/>
      </w:pPr>
      <w:r>
        <w:t>d) Spoofing</w:t>
      </w:r>
    </w:p>
    <w:p>
      <w:r>
        <w:t>14. What is a Man-in-the-Middle (MITM) attack?</w:t>
      </w:r>
    </w:p>
    <w:p>
      <w:pPr>
        <w:pStyle w:val="ListBullet"/>
      </w:pPr>
      <w:r>
        <w:t>a) A physical theft of data</w:t>
      </w:r>
    </w:p>
    <w:p>
      <w:pPr>
        <w:pStyle w:val="ListBullet"/>
      </w:pPr>
      <w:r>
        <w:t>**b) Intercepting and possibly altering communication between two devices**</w:t>
      </w:r>
    </w:p>
    <w:p>
      <w:pPr>
        <w:pStyle w:val="ListBullet"/>
      </w:pPr>
      <w:r>
        <w:t>c) Encrypting a message before sending</w:t>
      </w:r>
    </w:p>
    <w:p>
      <w:pPr>
        <w:pStyle w:val="ListBullet"/>
      </w:pPr>
      <w:r>
        <w:t>d) Disconnecting two devices</w:t>
      </w:r>
    </w:p>
    <w:p>
      <w:r>
        <w:t>15. Which security measure helps prevent sniffing attacks?</w:t>
      </w:r>
    </w:p>
    <w:p>
      <w:pPr>
        <w:pStyle w:val="ListBullet"/>
      </w:pPr>
      <w:r>
        <w:t>**a) Encryption**</w:t>
      </w:r>
    </w:p>
    <w:p>
      <w:pPr>
        <w:pStyle w:val="ListBullet"/>
      </w:pPr>
      <w:r>
        <w:t>b) Bandwidth throttling</w:t>
      </w:r>
    </w:p>
    <w:p>
      <w:pPr>
        <w:pStyle w:val="ListBullet"/>
      </w:pPr>
      <w:r>
        <w:t>c) IP spoofing</w:t>
      </w:r>
    </w:p>
    <w:p>
      <w:pPr>
        <w:pStyle w:val="ListBullet"/>
      </w:pPr>
      <w:r>
        <w:t>d) Device renaming</w:t>
      </w:r>
    </w:p>
    <w:p>
      <w:r>
        <w:t>16. Firewalls function as:</w:t>
      </w:r>
    </w:p>
    <w:p>
      <w:pPr>
        <w:pStyle w:val="ListBullet"/>
      </w:pPr>
      <w:r>
        <w:t>**a) Gatekeepers that filter network traffic**</w:t>
      </w:r>
    </w:p>
    <w:p>
      <w:pPr>
        <w:pStyle w:val="ListBullet"/>
      </w:pPr>
      <w:r>
        <w:t>b) Data encryption devices</w:t>
      </w:r>
    </w:p>
    <w:p>
      <w:pPr>
        <w:pStyle w:val="ListBullet"/>
      </w:pPr>
      <w:r>
        <w:t>c) Network scanners</w:t>
      </w:r>
    </w:p>
    <w:p>
      <w:pPr>
        <w:pStyle w:val="ListBullet"/>
      </w:pPr>
      <w:r>
        <w:t>d) Antivirus programs</w:t>
      </w:r>
    </w:p>
    <w:p>
      <w:r>
        <w:t>17. What is a stateful firewall?</w:t>
      </w:r>
    </w:p>
    <w:p>
      <w:pPr>
        <w:pStyle w:val="ListBullet"/>
      </w:pPr>
      <w:r>
        <w:t>a) One that ignores packet history</w:t>
      </w:r>
    </w:p>
    <w:p>
      <w:pPr>
        <w:pStyle w:val="ListBullet"/>
      </w:pPr>
      <w:r>
        <w:t>**b) One that tracks ongoing network sessions**</w:t>
      </w:r>
    </w:p>
    <w:p>
      <w:pPr>
        <w:pStyle w:val="ListBullet"/>
      </w:pPr>
      <w:r>
        <w:t>c) One that only inspects ports</w:t>
      </w:r>
    </w:p>
    <w:p>
      <w:pPr>
        <w:pStyle w:val="ListBullet"/>
      </w:pPr>
      <w:r>
        <w:t>d) One that blocks all traffic by default</w:t>
      </w:r>
    </w:p>
    <w:p>
      <w:r>
        <w:t>18. An application-layer firewall can prevent:</w:t>
      </w:r>
    </w:p>
    <w:p>
      <w:pPr>
        <w:pStyle w:val="ListBullet"/>
      </w:pPr>
      <w:r>
        <w:t>a) File compression</w:t>
      </w:r>
    </w:p>
    <w:p>
      <w:pPr>
        <w:pStyle w:val="ListBullet"/>
      </w:pPr>
      <w:r>
        <w:t>**b) SQL injection attacks**</w:t>
      </w:r>
    </w:p>
    <w:p>
      <w:pPr>
        <w:pStyle w:val="ListBullet"/>
      </w:pPr>
      <w:r>
        <w:t>c) IP spoofing</w:t>
      </w:r>
    </w:p>
    <w:p>
      <w:pPr>
        <w:pStyle w:val="ListBullet"/>
      </w:pPr>
      <w:r>
        <w:t>d) Bandwidth delays</w:t>
      </w:r>
    </w:p>
    <w:p>
      <w:r>
        <w:t>19. What does an Intrusion Detection System (IDS) do?</w:t>
      </w:r>
    </w:p>
    <w:p>
      <w:pPr>
        <w:pStyle w:val="ListBullet"/>
      </w:pPr>
      <w:r>
        <w:t>a) Blocks all incoming traffic</w:t>
      </w:r>
    </w:p>
    <w:p>
      <w:pPr>
        <w:pStyle w:val="ListBullet"/>
      </w:pPr>
      <w:r>
        <w:t>**b) Monitors and alerts about suspicious activity**</w:t>
      </w:r>
    </w:p>
    <w:p>
      <w:pPr>
        <w:pStyle w:val="ListBullet"/>
      </w:pPr>
      <w:r>
        <w:t>c) Encrypts all communications</w:t>
      </w:r>
    </w:p>
    <w:p>
      <w:pPr>
        <w:pStyle w:val="ListBullet"/>
      </w:pPr>
      <w:r>
        <w:t>d) Builds firewalls</w:t>
      </w:r>
    </w:p>
    <w:p>
      <w:r>
        <w:t>20. What is the main limitation of an IDS?</w:t>
      </w:r>
    </w:p>
    <w:p>
      <w:pPr>
        <w:pStyle w:val="ListBullet"/>
      </w:pPr>
      <w:r>
        <w:t>a) It cannot analyze data</w:t>
      </w:r>
    </w:p>
    <w:p>
      <w:pPr>
        <w:pStyle w:val="ListBullet"/>
      </w:pPr>
      <w:r>
        <w:t>b) It blocks normal traffic</w:t>
      </w:r>
    </w:p>
    <w:p>
      <w:pPr>
        <w:pStyle w:val="ListBullet"/>
      </w:pPr>
      <w:r>
        <w:t>**c) It cannot stop attacks directly**</w:t>
      </w:r>
    </w:p>
    <w:p>
      <w:pPr>
        <w:pStyle w:val="ListBullet"/>
      </w:pPr>
      <w:r>
        <w:t>d) It uses too much CPU</w:t>
      </w:r>
    </w:p>
    <w:p>
      <w:r>
        <w:t>21. What makes an Intrusion Prevention System (IPS) different from IDS?</w:t>
      </w:r>
    </w:p>
    <w:p>
      <w:pPr>
        <w:pStyle w:val="ListBullet"/>
      </w:pPr>
      <w:r>
        <w:t>a) It uses signatures</w:t>
      </w:r>
    </w:p>
    <w:p>
      <w:pPr>
        <w:pStyle w:val="ListBullet"/>
      </w:pPr>
      <w:r>
        <w:t>b) It only logs traffic</w:t>
      </w:r>
    </w:p>
    <w:p>
      <w:pPr>
        <w:pStyle w:val="ListBullet"/>
      </w:pPr>
      <w:r>
        <w:t>**c) It actively blocks malicious activity**</w:t>
      </w:r>
    </w:p>
    <w:p>
      <w:pPr>
        <w:pStyle w:val="ListBullet"/>
      </w:pPr>
      <w:r>
        <w:t>d) It does not analyze packets</w:t>
      </w:r>
    </w:p>
    <w:p>
      <w:r>
        <w:t>22. What do next-generation firewalls combine?</w:t>
      </w:r>
    </w:p>
    <w:p>
      <w:pPr>
        <w:pStyle w:val="ListBullet"/>
      </w:pPr>
      <w:r>
        <w:t>a) Only filtering and routing</w:t>
      </w:r>
    </w:p>
    <w:p>
      <w:pPr>
        <w:pStyle w:val="ListBullet"/>
      </w:pPr>
      <w:r>
        <w:t>b) Encryption and scanning</w:t>
      </w:r>
    </w:p>
    <w:p>
      <w:pPr>
        <w:pStyle w:val="ListBullet"/>
      </w:pPr>
      <w:r>
        <w:t>**c) Firewall, IDS, and IPS functions**</w:t>
      </w:r>
    </w:p>
    <w:p>
      <w:pPr>
        <w:pStyle w:val="ListBullet"/>
      </w:pPr>
      <w:r>
        <w:t>d) Packet capture and DNS</w:t>
      </w:r>
    </w:p>
    <w:p>
      <w:r>
        <w:t>23. Network monitoring focuses on:</w:t>
      </w:r>
    </w:p>
    <w:p>
      <w:pPr>
        <w:pStyle w:val="ListBullet"/>
      </w:pPr>
      <w:r>
        <w:t>a) Stopping malware</w:t>
      </w:r>
    </w:p>
    <w:p>
      <w:pPr>
        <w:pStyle w:val="ListBullet"/>
      </w:pPr>
      <w:r>
        <w:t>b) Setting up new devices</w:t>
      </w:r>
    </w:p>
    <w:p>
      <w:pPr>
        <w:pStyle w:val="ListBullet"/>
      </w:pPr>
      <w:r>
        <w:t>**c) Observing patterns and detecting anomalies**</w:t>
      </w:r>
    </w:p>
    <w:p>
      <w:pPr>
        <w:pStyle w:val="ListBullet"/>
      </w:pPr>
      <w:r>
        <w:t>d) Encrypting data</w:t>
      </w:r>
    </w:p>
    <w:p>
      <w:r>
        <w:t>24. Which tool captures and analyzes packets at every OSI layer?</w:t>
      </w:r>
    </w:p>
    <w:p>
      <w:pPr>
        <w:pStyle w:val="ListBullet"/>
      </w:pPr>
      <w:r>
        <w:t>a) Nmap</w:t>
      </w:r>
    </w:p>
    <w:p>
      <w:pPr>
        <w:pStyle w:val="ListBullet"/>
      </w:pPr>
      <w:r>
        <w:t>**b) Wireshark**</w:t>
      </w:r>
    </w:p>
    <w:p>
      <w:pPr>
        <w:pStyle w:val="ListBullet"/>
      </w:pPr>
      <w:r>
        <w:t>c) Snort</w:t>
      </w:r>
    </w:p>
    <w:p>
      <w:pPr>
        <w:pStyle w:val="ListBullet"/>
      </w:pPr>
      <w:r>
        <w:t>d) OpenSSL</w:t>
      </w:r>
    </w:p>
    <w:p>
      <w:r>
        <w:t>25. Which tool is mainly used for scanning networks and discovering devices?</w:t>
      </w:r>
    </w:p>
    <w:p>
      <w:pPr>
        <w:pStyle w:val="ListBullet"/>
      </w:pPr>
      <w:r>
        <w:t>**a) Nmap**</w:t>
      </w:r>
    </w:p>
    <w:p>
      <w:pPr>
        <w:pStyle w:val="ListBullet"/>
      </w:pPr>
      <w:r>
        <w:t>b) Snort</w:t>
      </w:r>
    </w:p>
    <w:p>
      <w:pPr>
        <w:pStyle w:val="ListBullet"/>
      </w:pPr>
      <w:r>
        <w:t>c) Netstat</w:t>
      </w:r>
    </w:p>
    <w:p>
      <w:pPr>
        <w:pStyle w:val="ListBullet"/>
      </w:pPr>
      <w:r>
        <w:t>d) Wireshark</w:t>
      </w:r>
    </w:p>
    <w:p>
      <w:r>
        <w:t>26. Snort is used as a(n):</w:t>
      </w:r>
    </w:p>
    <w:p>
      <w:pPr>
        <w:pStyle w:val="ListBullet"/>
      </w:pPr>
      <w:r>
        <w:t>a) Encryption manager</w:t>
      </w:r>
    </w:p>
    <w:p>
      <w:pPr>
        <w:pStyle w:val="ListBullet"/>
      </w:pPr>
      <w:r>
        <w:t>**b) Intrusion detection tool**</w:t>
      </w:r>
    </w:p>
    <w:p>
      <w:pPr>
        <w:pStyle w:val="ListBullet"/>
      </w:pPr>
      <w:r>
        <w:t>c) Firewall configuration utility</w:t>
      </w:r>
    </w:p>
    <w:p>
      <w:pPr>
        <w:pStyle w:val="ListBullet"/>
      </w:pPr>
      <w:r>
        <w:t>d) Router monitor</w:t>
      </w:r>
    </w:p>
    <w:p>
      <w:r>
        <w:t>27. What is the first phase of incident response?</w:t>
      </w:r>
    </w:p>
    <w:p>
      <w:pPr>
        <w:pStyle w:val="ListBullet"/>
      </w:pPr>
      <w:r>
        <w:t>a) Detection</w:t>
      </w:r>
    </w:p>
    <w:p>
      <w:pPr>
        <w:pStyle w:val="ListBullet"/>
      </w:pPr>
      <w:r>
        <w:t>b) Containment</w:t>
      </w:r>
    </w:p>
    <w:p>
      <w:pPr>
        <w:pStyle w:val="ListBullet"/>
      </w:pPr>
      <w:r>
        <w:t>**c) Preparation**</w:t>
      </w:r>
    </w:p>
    <w:p>
      <w:pPr>
        <w:pStyle w:val="ListBullet"/>
      </w:pPr>
      <w:r>
        <w:t>d) Eradication</w:t>
      </w:r>
    </w:p>
    <w:p>
      <w:r>
        <w:t>28. During containment, security teams:</w:t>
      </w:r>
    </w:p>
    <w:p>
      <w:pPr>
        <w:pStyle w:val="ListBullet"/>
      </w:pPr>
      <w:r>
        <w:t>a) Delete all files</w:t>
      </w:r>
    </w:p>
    <w:p>
      <w:pPr>
        <w:pStyle w:val="ListBullet"/>
      </w:pPr>
      <w:r>
        <w:t>**b) Isolate compromised systems and block malicious traffic**</w:t>
      </w:r>
    </w:p>
    <w:p>
      <w:pPr>
        <w:pStyle w:val="ListBullet"/>
      </w:pPr>
      <w:r>
        <w:t>c) Reinstall operating systems</w:t>
      </w:r>
    </w:p>
    <w:p>
      <w:pPr>
        <w:pStyle w:val="ListBullet"/>
      </w:pPr>
      <w:r>
        <w:t>d) Disable all network connections</w:t>
      </w:r>
    </w:p>
    <w:p>
      <w:r>
        <w:t>29. What comes after eradication in incident response?</w:t>
      </w:r>
    </w:p>
    <w:p>
      <w:pPr>
        <w:pStyle w:val="ListBullet"/>
      </w:pPr>
      <w:r>
        <w:t>a) Detection</w:t>
      </w:r>
    </w:p>
    <w:p>
      <w:pPr>
        <w:pStyle w:val="ListBullet"/>
      </w:pPr>
      <w:r>
        <w:t>b) Containment</w:t>
      </w:r>
    </w:p>
    <w:p>
      <w:pPr>
        <w:pStyle w:val="ListBullet"/>
      </w:pPr>
      <w:r>
        <w:t>**c) Recovery**</w:t>
      </w:r>
    </w:p>
    <w:p>
      <w:pPr>
        <w:pStyle w:val="ListBullet"/>
      </w:pPr>
      <w:r>
        <w:t>d) Preparation</w:t>
      </w:r>
    </w:p>
    <w:p>
      <w:r>
        <w:t>30. The final step of incident response focuses on:</w:t>
      </w:r>
    </w:p>
    <w:p>
      <w:pPr>
        <w:pStyle w:val="ListBullet"/>
      </w:pPr>
      <w:r>
        <w:t>a) Repeating the attack</w:t>
      </w:r>
    </w:p>
    <w:p>
      <w:pPr>
        <w:pStyle w:val="ListBullet"/>
      </w:pPr>
      <w:r>
        <w:t>b) Expanding the network</w:t>
      </w:r>
    </w:p>
    <w:p>
      <w:pPr>
        <w:pStyle w:val="ListBullet"/>
      </w:pPr>
      <w:r>
        <w:t>**c) Reflection and improvement**</w:t>
      </w:r>
    </w:p>
    <w:p>
      <w:pPr>
        <w:pStyle w:val="ListBullet"/>
      </w:pPr>
      <w:r>
        <w:t>d) Installing more firewalls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