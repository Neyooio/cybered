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Cryptography – 30-Item Multiple Choice Quiz</w:t>
      </w:r>
    </w:p>
    <w:p>
      <w:r>
        <w:t>1. What is the main goal of cryptography?</w:t>
      </w:r>
    </w:p>
    <w:p>
      <w:pPr>
        <w:pStyle w:val="ListBullet"/>
      </w:pPr>
      <w:r>
        <w:t>a) To hide computer hardware details</w:t>
      </w:r>
    </w:p>
    <w:p>
      <w:pPr>
        <w:pStyle w:val="ListBullet"/>
      </w:pPr>
      <w:r>
        <w:t>b) To ensure data is accessible to everyone</w:t>
      </w:r>
    </w:p>
    <w:p>
      <w:pPr>
        <w:pStyle w:val="ListBullet"/>
      </w:pPr>
      <w:r>
        <w:t>**c) To secure communication and protect information**</w:t>
      </w:r>
    </w:p>
    <w:p>
      <w:pPr>
        <w:pStyle w:val="ListBullet"/>
      </w:pPr>
      <w:r>
        <w:t>d) To speed up data transfer</w:t>
      </w:r>
    </w:p>
    <w:p>
      <w:r>
        <w:t>2. Plaintext refers to:</w:t>
      </w:r>
    </w:p>
    <w:p>
      <w:pPr>
        <w:pStyle w:val="ListBullet"/>
      </w:pPr>
      <w:r>
        <w:t>**a) The original readable message before encryption**</w:t>
      </w:r>
    </w:p>
    <w:p>
      <w:pPr>
        <w:pStyle w:val="ListBullet"/>
      </w:pPr>
      <w:r>
        <w:t>b) The scrambled data after encryption</w:t>
      </w:r>
    </w:p>
    <w:p>
      <w:pPr>
        <w:pStyle w:val="ListBullet"/>
      </w:pPr>
      <w:r>
        <w:t>c) The encryption key</w:t>
      </w:r>
    </w:p>
    <w:p>
      <w:pPr>
        <w:pStyle w:val="ListBullet"/>
      </w:pPr>
      <w:r>
        <w:t>d) A mathematical algorithm</w:t>
      </w:r>
    </w:p>
    <w:p>
      <w:r>
        <w:t>3. Ciphertext is:</w:t>
      </w:r>
    </w:p>
    <w:p>
      <w:pPr>
        <w:pStyle w:val="ListBullet"/>
      </w:pPr>
      <w:r>
        <w:t>a) The encryption key</w:t>
      </w:r>
    </w:p>
    <w:p>
      <w:pPr>
        <w:pStyle w:val="ListBullet"/>
      </w:pPr>
      <w:r>
        <w:t>**b) The unreadable form of data after encryption**</w:t>
      </w:r>
    </w:p>
    <w:p>
      <w:pPr>
        <w:pStyle w:val="ListBullet"/>
      </w:pPr>
      <w:r>
        <w:t>c) The decrypted message</w:t>
      </w:r>
    </w:p>
    <w:p>
      <w:pPr>
        <w:pStyle w:val="ListBullet"/>
      </w:pPr>
      <w:r>
        <w:t>d) The secret code shared between users</w:t>
      </w:r>
    </w:p>
    <w:p>
      <w:r>
        <w:t>4. What is used to perform encryption and decryption?</w:t>
      </w:r>
    </w:p>
    <w:p>
      <w:pPr>
        <w:pStyle w:val="ListBullet"/>
      </w:pPr>
      <w:r>
        <w:t>a) Passwords</w:t>
      </w:r>
    </w:p>
    <w:p>
      <w:pPr>
        <w:pStyle w:val="ListBullet"/>
      </w:pPr>
      <w:r>
        <w:t>b) Firewalls</w:t>
      </w:r>
    </w:p>
    <w:p>
      <w:pPr>
        <w:pStyle w:val="ListBullet"/>
      </w:pPr>
      <w:r>
        <w:t>**c) Keys**</w:t>
      </w:r>
    </w:p>
    <w:p>
      <w:pPr>
        <w:pStyle w:val="ListBullet"/>
      </w:pPr>
      <w:r>
        <w:t>d) Protocols</w:t>
      </w:r>
    </w:p>
    <w:p>
      <w:r>
        <w:t>5. The process of converting plaintext to ciphertext is called:</w:t>
      </w:r>
    </w:p>
    <w:p>
      <w:pPr>
        <w:pStyle w:val="ListBullet"/>
      </w:pPr>
      <w:r>
        <w:t>a) Decryption</w:t>
      </w:r>
    </w:p>
    <w:p>
      <w:pPr>
        <w:pStyle w:val="ListBullet"/>
      </w:pPr>
      <w:r>
        <w:t>b) Hashing</w:t>
      </w:r>
    </w:p>
    <w:p>
      <w:pPr>
        <w:pStyle w:val="ListBullet"/>
      </w:pPr>
      <w:r>
        <w:t>**c) Encryption**</w:t>
      </w:r>
    </w:p>
    <w:p>
      <w:pPr>
        <w:pStyle w:val="ListBullet"/>
      </w:pPr>
      <w:r>
        <w:t>d) Signing</w:t>
      </w:r>
    </w:p>
    <w:p>
      <w:r>
        <w:t>6. Which encryption type uses the same key for encryption and decryption?</w:t>
      </w:r>
    </w:p>
    <w:p>
      <w:pPr>
        <w:pStyle w:val="ListBullet"/>
      </w:pPr>
      <w:r>
        <w:t>a) Asymmetric</w:t>
      </w:r>
    </w:p>
    <w:p>
      <w:pPr>
        <w:pStyle w:val="ListBullet"/>
      </w:pPr>
      <w:r>
        <w:t>b) Hashing</w:t>
      </w:r>
    </w:p>
    <w:p>
      <w:pPr>
        <w:pStyle w:val="ListBullet"/>
      </w:pPr>
      <w:r>
        <w:t>**c) Symmetric**</w:t>
      </w:r>
    </w:p>
    <w:p>
      <w:pPr>
        <w:pStyle w:val="ListBullet"/>
      </w:pPr>
      <w:r>
        <w:t>d) Hybrid</w:t>
      </w:r>
    </w:p>
    <w:p>
      <w:r>
        <w:t>7. The main challenge of symmetric encryption is:</w:t>
      </w:r>
    </w:p>
    <w:p>
      <w:pPr>
        <w:pStyle w:val="ListBullet"/>
      </w:pPr>
      <w:r>
        <w:t>a) It’s too slow</w:t>
      </w:r>
    </w:p>
    <w:p>
      <w:pPr>
        <w:pStyle w:val="ListBullet"/>
      </w:pPr>
      <w:r>
        <w:t>**b) Secure key sharing**</w:t>
      </w:r>
    </w:p>
    <w:p>
      <w:pPr>
        <w:pStyle w:val="ListBullet"/>
      </w:pPr>
      <w:r>
        <w:t>c) It uses multiple keys</w:t>
      </w:r>
    </w:p>
    <w:p>
      <w:pPr>
        <w:pStyle w:val="ListBullet"/>
      </w:pPr>
      <w:r>
        <w:t>d) It cannot encrypt data</w:t>
      </w:r>
    </w:p>
    <w:p>
      <w:r>
        <w:t>8. Asymmetric encryption uses:</w:t>
      </w:r>
    </w:p>
    <w:p>
      <w:pPr>
        <w:pStyle w:val="ListBullet"/>
      </w:pPr>
      <w:r>
        <w:t>a) One key for both encryption and decryption</w:t>
      </w:r>
    </w:p>
    <w:p>
      <w:pPr>
        <w:pStyle w:val="ListBullet"/>
      </w:pPr>
      <w:r>
        <w:t>**b) A public key and a private key pair**</w:t>
      </w:r>
    </w:p>
    <w:p>
      <w:pPr>
        <w:pStyle w:val="ListBullet"/>
      </w:pPr>
      <w:r>
        <w:t>c) Random passwords</w:t>
      </w:r>
    </w:p>
    <w:p>
      <w:pPr>
        <w:pStyle w:val="ListBullet"/>
      </w:pPr>
      <w:r>
        <w:t>d) Symmetric ciphers only</w:t>
      </w:r>
    </w:p>
    <w:p>
      <w:r>
        <w:t>9. Which encryption algorithm is a symmetric key standard?</w:t>
      </w:r>
    </w:p>
    <w:p>
      <w:pPr>
        <w:pStyle w:val="ListBullet"/>
      </w:pPr>
      <w:r>
        <w:t>**a) AES**</w:t>
      </w:r>
    </w:p>
    <w:p>
      <w:pPr>
        <w:pStyle w:val="ListBullet"/>
      </w:pPr>
      <w:r>
        <w:t>b) RSA</w:t>
      </w:r>
    </w:p>
    <w:p>
      <w:pPr>
        <w:pStyle w:val="ListBullet"/>
      </w:pPr>
      <w:r>
        <w:t>c) ECC</w:t>
      </w:r>
    </w:p>
    <w:p>
      <w:pPr>
        <w:pStyle w:val="ListBullet"/>
      </w:pPr>
      <w:r>
        <w:t>d) SHA-256</w:t>
      </w:r>
    </w:p>
    <w:p>
      <w:r>
        <w:t>10. The RSA algorithm is based on:</w:t>
      </w:r>
    </w:p>
    <w:p>
      <w:pPr>
        <w:pStyle w:val="ListBullet"/>
      </w:pPr>
      <w:r>
        <w:t>a) Matrix multiplication</w:t>
      </w:r>
    </w:p>
    <w:p>
      <w:pPr>
        <w:pStyle w:val="ListBullet"/>
      </w:pPr>
      <w:r>
        <w:t>**b) Difficulty of factoring large prime numbers**</w:t>
      </w:r>
    </w:p>
    <w:p>
      <w:pPr>
        <w:pStyle w:val="ListBullet"/>
      </w:pPr>
      <w:r>
        <w:t>c) Frequency analysis</w:t>
      </w:r>
    </w:p>
    <w:p>
      <w:pPr>
        <w:pStyle w:val="ListBullet"/>
      </w:pPr>
      <w:r>
        <w:t>d) Linear equations</w:t>
      </w:r>
    </w:p>
    <w:p>
      <w:r>
        <w:t>11. Elliptic Curve Cryptography (ECC) is preferred because it:</w:t>
      </w:r>
    </w:p>
    <w:p>
      <w:pPr>
        <w:pStyle w:val="ListBullet"/>
      </w:pPr>
      <w:r>
        <w:t>a) Uses long keys</w:t>
      </w:r>
    </w:p>
    <w:p>
      <w:pPr>
        <w:pStyle w:val="ListBullet"/>
      </w:pPr>
      <w:r>
        <w:t>b) Is less secure</w:t>
      </w:r>
    </w:p>
    <w:p>
      <w:pPr>
        <w:pStyle w:val="ListBullet"/>
      </w:pPr>
      <w:r>
        <w:t>**c) Offers strong security with shorter keys**</w:t>
      </w:r>
    </w:p>
    <w:p>
      <w:pPr>
        <w:pStyle w:val="ListBullet"/>
      </w:pPr>
      <w:r>
        <w:t>d) Cannot be used in mobile devices</w:t>
      </w:r>
    </w:p>
    <w:p>
      <w:r>
        <w:t>12. Which of the following is NOT a classical cipher?</w:t>
      </w:r>
    </w:p>
    <w:p>
      <w:pPr>
        <w:pStyle w:val="ListBullet"/>
      </w:pPr>
      <w:r>
        <w:t>a) Caesar cipher</w:t>
      </w:r>
    </w:p>
    <w:p>
      <w:pPr>
        <w:pStyle w:val="ListBullet"/>
      </w:pPr>
      <w:r>
        <w:t>b) Vigenère cipher</w:t>
      </w:r>
    </w:p>
    <w:p>
      <w:pPr>
        <w:pStyle w:val="ListBullet"/>
      </w:pPr>
      <w:r>
        <w:t>**c) AES**</w:t>
      </w:r>
    </w:p>
    <w:p>
      <w:pPr>
        <w:pStyle w:val="ListBullet"/>
      </w:pPr>
      <w:r>
        <w:t>d) Substitution cipher</w:t>
      </w:r>
    </w:p>
    <w:p>
      <w:r>
        <w:t>13. The Caesar cipher works by:</w:t>
      </w:r>
    </w:p>
    <w:p>
      <w:pPr>
        <w:pStyle w:val="ListBullet"/>
      </w:pPr>
      <w:r>
        <w:t>a) Reversing the alphabet</w:t>
      </w:r>
    </w:p>
    <w:p>
      <w:pPr>
        <w:pStyle w:val="ListBullet"/>
      </w:pPr>
      <w:r>
        <w:t>**b) Shifting letters by a fixed number**</w:t>
      </w:r>
    </w:p>
    <w:p>
      <w:pPr>
        <w:pStyle w:val="ListBullet"/>
      </w:pPr>
      <w:r>
        <w:t>c) Using binary encryption</w:t>
      </w:r>
    </w:p>
    <w:p>
      <w:pPr>
        <w:pStyle w:val="ListBullet"/>
      </w:pPr>
      <w:r>
        <w:t>d) Using public and private keys</w:t>
      </w:r>
    </w:p>
    <w:p>
      <w:r>
        <w:t>14. A major weakness of classical ciphers is:</w:t>
      </w:r>
    </w:p>
    <w:p>
      <w:pPr>
        <w:pStyle w:val="ListBullet"/>
      </w:pPr>
      <w:r>
        <w:t>**a) Predictable patterns and small keyspaces**</w:t>
      </w:r>
    </w:p>
    <w:p>
      <w:pPr>
        <w:pStyle w:val="ListBullet"/>
      </w:pPr>
      <w:r>
        <w:t>b) Too complex to compute</w:t>
      </w:r>
    </w:p>
    <w:p>
      <w:pPr>
        <w:pStyle w:val="ListBullet"/>
      </w:pPr>
      <w:r>
        <w:t>c) Cannot be used for text</w:t>
      </w:r>
    </w:p>
    <w:p>
      <w:pPr>
        <w:pStyle w:val="ListBullet"/>
      </w:pPr>
      <w:r>
        <w:t>d) Requires a digital device</w:t>
      </w:r>
    </w:p>
    <w:p>
      <w:r>
        <w:t>15. Modern cryptography relies on:</w:t>
      </w:r>
    </w:p>
    <w:p>
      <w:pPr>
        <w:pStyle w:val="ListBullet"/>
      </w:pPr>
      <w:r>
        <w:t>a) Simple substitution</w:t>
      </w:r>
    </w:p>
    <w:p>
      <w:pPr>
        <w:pStyle w:val="ListBullet"/>
      </w:pPr>
      <w:r>
        <w:t>b) Secrecy of algorithm</w:t>
      </w:r>
    </w:p>
    <w:p>
      <w:pPr>
        <w:pStyle w:val="ListBullet"/>
      </w:pPr>
      <w:r>
        <w:t>**c) Mathematical complexity and secure key management**</w:t>
      </w:r>
    </w:p>
    <w:p>
      <w:pPr>
        <w:pStyle w:val="ListBullet"/>
      </w:pPr>
      <w:r>
        <w:t>d) Manual decoding</w:t>
      </w:r>
    </w:p>
    <w:p>
      <w:r>
        <w:t>16. A hash function converts data into:</w:t>
      </w:r>
    </w:p>
    <w:p>
      <w:pPr>
        <w:pStyle w:val="ListBullet"/>
      </w:pPr>
      <w:r>
        <w:t>a) Plaintext</w:t>
      </w:r>
    </w:p>
    <w:p>
      <w:pPr>
        <w:pStyle w:val="ListBullet"/>
      </w:pPr>
      <w:r>
        <w:t>**b) Fixed-length string or digest**</w:t>
      </w:r>
    </w:p>
    <w:p>
      <w:pPr>
        <w:pStyle w:val="ListBullet"/>
      </w:pPr>
      <w:r>
        <w:t>c) Encrypted message</w:t>
      </w:r>
    </w:p>
    <w:p>
      <w:pPr>
        <w:pStyle w:val="ListBullet"/>
      </w:pPr>
      <w:r>
        <w:t>d) Random binary</w:t>
      </w:r>
    </w:p>
    <w:p>
      <w:r>
        <w:t>17. Hashing is designed to be:</w:t>
      </w:r>
    </w:p>
    <w:p>
      <w:pPr>
        <w:pStyle w:val="ListBullet"/>
      </w:pPr>
      <w:r>
        <w:t>a) Reversible</w:t>
      </w:r>
    </w:p>
    <w:p>
      <w:pPr>
        <w:pStyle w:val="ListBullet"/>
      </w:pPr>
      <w:r>
        <w:t>b) Partially reversible</w:t>
      </w:r>
    </w:p>
    <w:p>
      <w:pPr>
        <w:pStyle w:val="ListBullet"/>
      </w:pPr>
      <w:r>
        <w:t>**c) One-way**</w:t>
      </w:r>
    </w:p>
    <w:p>
      <w:pPr>
        <w:pStyle w:val="ListBullet"/>
      </w:pPr>
      <w:r>
        <w:t>d) Time-dependent</w:t>
      </w:r>
    </w:p>
    <w:p>
      <w:r>
        <w:t>18. Which is a secure hash algorithm?</w:t>
      </w:r>
    </w:p>
    <w:p>
      <w:pPr>
        <w:pStyle w:val="ListBullet"/>
      </w:pPr>
      <w:r>
        <w:t>a) MD5</w:t>
      </w:r>
    </w:p>
    <w:p>
      <w:pPr>
        <w:pStyle w:val="ListBullet"/>
      </w:pPr>
      <w:r>
        <w:t>b) DES</w:t>
      </w:r>
    </w:p>
    <w:p>
      <w:pPr>
        <w:pStyle w:val="ListBullet"/>
      </w:pPr>
      <w:r>
        <w:t>**c) SHA-256**</w:t>
      </w:r>
    </w:p>
    <w:p>
      <w:pPr>
        <w:pStyle w:val="ListBullet"/>
      </w:pPr>
      <w:r>
        <w:t>d) AES</w:t>
      </w:r>
    </w:p>
    <w:p>
      <w:r>
        <w:t>19. Collision resistance means:</w:t>
      </w:r>
    </w:p>
    <w:p>
      <w:pPr>
        <w:pStyle w:val="ListBullet"/>
      </w:pPr>
      <w:r>
        <w:t>a) Two hashes are always identical</w:t>
      </w:r>
    </w:p>
    <w:p>
      <w:pPr>
        <w:pStyle w:val="ListBullet"/>
      </w:pPr>
      <w:r>
        <w:t>**b) It’s hard to find two inputs with the same hash**</w:t>
      </w:r>
    </w:p>
    <w:p>
      <w:pPr>
        <w:pStyle w:val="ListBullet"/>
      </w:pPr>
      <w:r>
        <w:t>c) Hashes are easy to reverse</w:t>
      </w:r>
    </w:p>
    <w:p>
      <w:pPr>
        <w:pStyle w:val="ListBullet"/>
      </w:pPr>
      <w:r>
        <w:t>d) All hashes are unique</w:t>
      </w:r>
    </w:p>
    <w:p>
      <w:r>
        <w:t>20. Hashing is commonly used in:</w:t>
      </w:r>
    </w:p>
    <w:p>
      <w:pPr>
        <w:pStyle w:val="ListBullet"/>
      </w:pPr>
      <w:r>
        <w:t>a) File encryption</w:t>
      </w:r>
    </w:p>
    <w:p>
      <w:pPr>
        <w:pStyle w:val="ListBullet"/>
      </w:pPr>
      <w:r>
        <w:t>**b) Password storage**</w:t>
      </w:r>
    </w:p>
    <w:p>
      <w:pPr>
        <w:pStyle w:val="ListBullet"/>
      </w:pPr>
      <w:r>
        <w:t>c) Network routing</w:t>
      </w:r>
    </w:p>
    <w:p>
      <w:pPr>
        <w:pStyle w:val="ListBullet"/>
      </w:pPr>
      <w:r>
        <w:t>d) Compression</w:t>
      </w:r>
    </w:p>
    <w:p>
      <w:r>
        <w:t>21. Digital signatures ensure:</w:t>
      </w:r>
    </w:p>
    <w:p>
      <w:pPr>
        <w:pStyle w:val="ListBullet"/>
      </w:pPr>
      <w:r>
        <w:t>a) Confidentiality only</w:t>
      </w:r>
    </w:p>
    <w:p>
      <w:pPr>
        <w:pStyle w:val="ListBullet"/>
      </w:pPr>
      <w:r>
        <w:t>**b) Integrity, authenticity, and non-repudiation**</w:t>
      </w:r>
    </w:p>
    <w:p>
      <w:pPr>
        <w:pStyle w:val="ListBullet"/>
      </w:pPr>
      <w:r>
        <w:t>c) Compression and speed</w:t>
      </w:r>
    </w:p>
    <w:p>
      <w:pPr>
        <w:pStyle w:val="ListBullet"/>
      </w:pPr>
      <w:r>
        <w:t>d) Hash reversibility</w:t>
      </w:r>
    </w:p>
    <w:p>
      <w:r>
        <w:t>22. A digital signature is created using:</w:t>
      </w:r>
    </w:p>
    <w:p>
      <w:pPr>
        <w:pStyle w:val="ListBullet"/>
      </w:pPr>
      <w:r>
        <w:t>**a) The sender’s private key**</w:t>
      </w:r>
    </w:p>
    <w:p>
      <w:pPr>
        <w:pStyle w:val="ListBullet"/>
      </w:pPr>
      <w:r>
        <w:t>b) The receiver’s public key</w:t>
      </w:r>
    </w:p>
    <w:p>
      <w:pPr>
        <w:pStyle w:val="ListBullet"/>
      </w:pPr>
      <w:r>
        <w:t>c) The sender’s password</w:t>
      </w:r>
    </w:p>
    <w:p>
      <w:pPr>
        <w:pStyle w:val="ListBullet"/>
      </w:pPr>
      <w:r>
        <w:t>d) Hash only</w:t>
      </w:r>
    </w:p>
    <w:p>
      <w:r>
        <w:t>23. To verify a digital signature, the recipient uses:</w:t>
      </w:r>
    </w:p>
    <w:p>
      <w:pPr>
        <w:pStyle w:val="ListBullet"/>
      </w:pPr>
      <w:r>
        <w:t>a) A hash algorithm</w:t>
      </w:r>
    </w:p>
    <w:p>
      <w:pPr>
        <w:pStyle w:val="ListBullet"/>
      </w:pPr>
      <w:r>
        <w:t>**b) The sender’s public key**</w:t>
      </w:r>
    </w:p>
    <w:p>
      <w:pPr>
        <w:pStyle w:val="ListBullet"/>
      </w:pPr>
      <w:r>
        <w:t>c) A private key</w:t>
      </w:r>
    </w:p>
    <w:p>
      <w:pPr>
        <w:pStyle w:val="ListBullet"/>
      </w:pPr>
      <w:r>
        <w:t>d) A shared secret</w:t>
      </w:r>
    </w:p>
    <w:p>
      <w:r>
        <w:t>24. In HTTPS, which protocol secures communication?</w:t>
      </w:r>
    </w:p>
    <w:p>
      <w:pPr>
        <w:pStyle w:val="ListBullet"/>
      </w:pPr>
      <w:r>
        <w:t>a) FTP</w:t>
      </w:r>
    </w:p>
    <w:p>
      <w:pPr>
        <w:pStyle w:val="ListBullet"/>
      </w:pPr>
      <w:r>
        <w:t>b) SMTP</w:t>
      </w:r>
    </w:p>
    <w:p>
      <w:pPr>
        <w:pStyle w:val="ListBullet"/>
      </w:pPr>
      <w:r>
        <w:t>**c) TLS/SSL**</w:t>
      </w:r>
    </w:p>
    <w:p>
      <w:pPr>
        <w:pStyle w:val="ListBullet"/>
      </w:pPr>
      <w:r>
        <w:t>d) HTTP only</w:t>
      </w:r>
    </w:p>
    <w:p>
      <w:r>
        <w:t>25. In the TLS handshake, asymmetric encryption is used to:</w:t>
      </w:r>
    </w:p>
    <w:p>
      <w:pPr>
        <w:pStyle w:val="ListBullet"/>
      </w:pPr>
      <w:r>
        <w:t>a) Encrypt all web data</w:t>
      </w:r>
    </w:p>
    <w:p>
      <w:pPr>
        <w:pStyle w:val="ListBullet"/>
      </w:pPr>
      <w:r>
        <w:t>**b) Exchange session keys securely**</w:t>
      </w:r>
    </w:p>
    <w:p>
      <w:pPr>
        <w:pStyle w:val="ListBullet"/>
      </w:pPr>
      <w:r>
        <w:t>c) Compress files</w:t>
      </w:r>
    </w:p>
    <w:p>
      <w:pPr>
        <w:pStyle w:val="ListBullet"/>
      </w:pPr>
      <w:r>
        <w:t>d) Verify hashes</w:t>
      </w:r>
    </w:p>
    <w:p>
      <w:r>
        <w:t>26. Blockchain technology primarily uses:</w:t>
      </w:r>
    </w:p>
    <w:p>
      <w:pPr>
        <w:pStyle w:val="ListBullet"/>
      </w:pPr>
      <w:r>
        <w:t>**a) Hashing and digital signatures**</w:t>
      </w:r>
    </w:p>
    <w:p>
      <w:pPr>
        <w:pStyle w:val="ListBullet"/>
      </w:pPr>
      <w:r>
        <w:t>b) Simple substitution</w:t>
      </w:r>
    </w:p>
    <w:p>
      <w:pPr>
        <w:pStyle w:val="ListBullet"/>
      </w:pPr>
      <w:r>
        <w:t>c) Public chat logs</w:t>
      </w:r>
    </w:p>
    <w:p>
      <w:pPr>
        <w:pStyle w:val="ListBullet"/>
      </w:pPr>
      <w:r>
        <w:t>d) Only symmetric keys</w:t>
      </w:r>
    </w:p>
    <w:p>
      <w:r>
        <w:t>27. Full-disk encryption tools like BitLocker use:</w:t>
      </w:r>
    </w:p>
    <w:p>
      <w:pPr>
        <w:pStyle w:val="ListBullet"/>
      </w:pPr>
      <w:r>
        <w:t>**a) Symmetric encryption (AES)**</w:t>
      </w:r>
    </w:p>
    <w:p>
      <w:pPr>
        <w:pStyle w:val="ListBullet"/>
      </w:pPr>
      <w:r>
        <w:t>b) Asymmetric encryption</w:t>
      </w:r>
    </w:p>
    <w:p>
      <w:pPr>
        <w:pStyle w:val="ListBullet"/>
      </w:pPr>
      <w:r>
        <w:t>c) Hashing only</w:t>
      </w:r>
    </w:p>
    <w:p>
      <w:pPr>
        <w:pStyle w:val="ListBullet"/>
      </w:pPr>
      <w:r>
        <w:t>d) Public-key storage</w:t>
      </w:r>
    </w:p>
    <w:p>
      <w:r>
        <w:t>28. Salting is used in password hashing to:</w:t>
      </w:r>
    </w:p>
    <w:p>
      <w:pPr>
        <w:pStyle w:val="ListBullet"/>
      </w:pPr>
      <w:r>
        <w:t>a) Encrypt the password</w:t>
      </w:r>
    </w:p>
    <w:p>
      <w:pPr>
        <w:pStyle w:val="ListBullet"/>
      </w:pPr>
      <w:r>
        <w:t>**b) Prevent precomputed hash attacks**</w:t>
      </w:r>
    </w:p>
    <w:p>
      <w:pPr>
        <w:pStyle w:val="ListBullet"/>
      </w:pPr>
      <w:r>
        <w:t>c) Shorten the hash</w:t>
      </w:r>
    </w:p>
    <w:p>
      <w:pPr>
        <w:pStyle w:val="ListBullet"/>
      </w:pPr>
      <w:r>
        <w:t>d) Convert ciphertext</w:t>
      </w:r>
    </w:p>
    <w:p>
      <w:r>
        <w:t>29. End-to-end encryption ensures:</w:t>
      </w:r>
    </w:p>
    <w:p>
      <w:pPr>
        <w:pStyle w:val="ListBullet"/>
      </w:pPr>
      <w:r>
        <w:t>a) Only servers can read messages</w:t>
      </w:r>
    </w:p>
    <w:p>
      <w:pPr>
        <w:pStyle w:val="ListBullet"/>
      </w:pPr>
      <w:r>
        <w:t>**b) Only sender and recipient can read messages**</w:t>
      </w:r>
    </w:p>
    <w:p>
      <w:pPr>
        <w:pStyle w:val="ListBullet"/>
      </w:pPr>
      <w:r>
        <w:t>c) Messages are compressed</w:t>
      </w:r>
    </w:p>
    <w:p>
      <w:pPr>
        <w:pStyle w:val="ListBullet"/>
      </w:pPr>
      <w:r>
        <w:t>d) Data is stored publicly</w:t>
      </w:r>
    </w:p>
    <w:p>
      <w:r>
        <w:t>30. Cryptography builds trust by:</w:t>
      </w:r>
    </w:p>
    <w:p>
      <w:pPr>
        <w:pStyle w:val="ListBullet"/>
      </w:pPr>
      <w:r>
        <w:t>a) Hiding identities</w:t>
      </w:r>
    </w:p>
    <w:p>
      <w:pPr>
        <w:pStyle w:val="ListBullet"/>
      </w:pPr>
      <w:r>
        <w:t>**b) Ensuring privacy, authenticity, and data integrity**</w:t>
      </w:r>
    </w:p>
    <w:p>
      <w:pPr>
        <w:pStyle w:val="ListBullet"/>
      </w:pPr>
      <w:r>
        <w:t>c) Disabling security features</w:t>
      </w:r>
    </w:p>
    <w:p>
      <w:pPr>
        <w:pStyle w:val="ListBullet"/>
      </w:pPr>
      <w:r>
        <w:t>d) Encrypting only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